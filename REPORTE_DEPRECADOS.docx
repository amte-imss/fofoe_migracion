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0818A" w14:textId="77777777" w:rsidR="00D36F9C" w:rsidRPr="00072828" w:rsidRDefault="00D36F9C">
      <w:pPr>
        <w:rPr>
          <w:rFonts w:ascii="Times New Roman" w:hAnsi="Times New Roman" w:cs="Times New Roman"/>
        </w:rPr>
      </w:pPr>
    </w:p>
    <w:p w14:paraId="3CF6808C" w14:textId="77777777" w:rsidR="00D36F9C" w:rsidRPr="00072828" w:rsidRDefault="00D36F9C">
      <w:pPr>
        <w:rPr>
          <w:rFonts w:ascii="Times New Roman" w:hAnsi="Times New Roman" w:cs="Times New Roman"/>
        </w:rPr>
      </w:pPr>
    </w:p>
    <w:p w14:paraId="57AE4689" w14:textId="77777777" w:rsidR="00D36F9C" w:rsidRPr="00072828" w:rsidRDefault="00000000">
      <w:pPr>
        <w:jc w:val="center"/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b/>
          <w:color w:val="006847"/>
          <w:sz w:val="26"/>
        </w:rPr>
        <w:t>INSTITUTO MEXICANO DEL SEGURO SOCIAL</w:t>
      </w:r>
    </w:p>
    <w:p w14:paraId="53D4E124" w14:textId="77777777" w:rsidR="00D36F9C" w:rsidRPr="00072828" w:rsidRDefault="00000000">
      <w:pPr>
        <w:jc w:val="center"/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color w:val="444444"/>
          <w:sz w:val="22"/>
        </w:rPr>
        <w:t>Sistema FOFOE</w:t>
      </w:r>
    </w:p>
    <w:p w14:paraId="28CE0715" w14:textId="77777777" w:rsidR="00D36F9C" w:rsidRPr="00072828" w:rsidRDefault="00D36F9C">
      <w:pPr>
        <w:rPr>
          <w:rFonts w:ascii="Times New Roman" w:hAnsi="Times New Roman" w:cs="Times New Roman"/>
        </w:rPr>
      </w:pPr>
    </w:p>
    <w:p w14:paraId="02F284C7" w14:textId="77777777" w:rsidR="00D36F9C" w:rsidRPr="00072828" w:rsidRDefault="00000000">
      <w:pPr>
        <w:jc w:val="center"/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b/>
          <w:color w:val="1F3864"/>
          <w:sz w:val="36"/>
        </w:rPr>
        <w:t>REPORTE DE FUNCIONES DEPRECADAS</w:t>
      </w:r>
    </w:p>
    <w:p w14:paraId="2CDC7919" w14:textId="77777777" w:rsidR="00D36F9C" w:rsidRPr="00072828" w:rsidRDefault="00000000">
      <w:pPr>
        <w:jc w:val="center"/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color w:val="444444"/>
          <w:sz w:val="26"/>
        </w:rPr>
        <w:t>Migración Symfony 3 → Symfony 8</w:t>
      </w:r>
    </w:p>
    <w:p w14:paraId="211E6D68" w14:textId="77777777" w:rsidR="00D36F9C" w:rsidRPr="00072828" w:rsidRDefault="00D36F9C">
      <w:pPr>
        <w:rPr>
          <w:rFonts w:ascii="Times New Roman" w:hAnsi="Times New Roman" w:cs="Times New Roman"/>
        </w:rPr>
      </w:pPr>
    </w:p>
    <w:p w14:paraId="2757F78A" w14:textId="77777777" w:rsidR="00D36F9C" w:rsidRPr="00072828" w:rsidRDefault="00D36F9C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D36F9C" w:rsidRPr="00072828" w14:paraId="00B7308E" w14:textId="77777777">
        <w:trPr>
          <w:jc w:val="center"/>
        </w:trPr>
        <w:tc>
          <w:tcPr>
            <w:tcW w:w="4419" w:type="dxa"/>
            <w:shd w:val="clear" w:color="auto" w:fill="E8F4F0"/>
          </w:tcPr>
          <w:p w14:paraId="74C02AEB" w14:textId="77777777" w:rsidR="00D36F9C" w:rsidRPr="00072828" w:rsidRDefault="00000000">
            <w:pPr>
              <w:rPr>
                <w:rFonts w:ascii="Times New Roman" w:hAnsi="Times New Roman" w:cs="Times New Roman"/>
              </w:rPr>
            </w:pPr>
            <w:r w:rsidRPr="00072828">
              <w:rPr>
                <w:rFonts w:ascii="Times New Roman" w:hAnsi="Times New Roman" w:cs="Times New Roman"/>
                <w:b/>
                <w:sz w:val="20"/>
              </w:rPr>
              <w:t>Proyecto original</w:t>
            </w:r>
          </w:p>
        </w:tc>
        <w:tc>
          <w:tcPr>
            <w:tcW w:w="4419" w:type="dxa"/>
          </w:tcPr>
          <w:p w14:paraId="0B3B65A5" w14:textId="77777777" w:rsidR="00D36F9C" w:rsidRPr="00072828" w:rsidRDefault="00000000">
            <w:pPr>
              <w:rPr>
                <w:rFonts w:ascii="Times New Roman" w:hAnsi="Times New Roman" w:cs="Times New Roman"/>
              </w:rPr>
            </w:pPr>
            <w:r w:rsidRPr="00072828">
              <w:rPr>
                <w:rFonts w:ascii="Times New Roman" w:hAnsi="Times New Roman" w:cs="Times New Roman"/>
                <w:sz w:val="20"/>
              </w:rPr>
              <w:t>sf-boilerplate-imms (Symfony 3.x / PHP 7.x)</w:t>
            </w:r>
          </w:p>
        </w:tc>
      </w:tr>
      <w:tr w:rsidR="00D36F9C" w:rsidRPr="00072828" w14:paraId="1DD94843" w14:textId="77777777">
        <w:trPr>
          <w:jc w:val="center"/>
        </w:trPr>
        <w:tc>
          <w:tcPr>
            <w:tcW w:w="4419" w:type="dxa"/>
            <w:shd w:val="clear" w:color="auto" w:fill="E8F4F0"/>
          </w:tcPr>
          <w:p w14:paraId="0ECE6140" w14:textId="77777777" w:rsidR="00D36F9C" w:rsidRPr="00072828" w:rsidRDefault="00000000">
            <w:pPr>
              <w:rPr>
                <w:rFonts w:ascii="Times New Roman" w:hAnsi="Times New Roman" w:cs="Times New Roman"/>
              </w:rPr>
            </w:pPr>
            <w:r w:rsidRPr="00072828">
              <w:rPr>
                <w:rFonts w:ascii="Times New Roman" w:hAnsi="Times New Roman" w:cs="Times New Roman"/>
                <w:b/>
                <w:sz w:val="20"/>
              </w:rPr>
              <w:t>Proyecto migrado</w:t>
            </w:r>
          </w:p>
        </w:tc>
        <w:tc>
          <w:tcPr>
            <w:tcW w:w="4419" w:type="dxa"/>
          </w:tcPr>
          <w:p w14:paraId="1E75876E" w14:textId="77777777" w:rsidR="00D36F9C" w:rsidRPr="00072828" w:rsidRDefault="00000000">
            <w:pPr>
              <w:rPr>
                <w:rFonts w:ascii="Times New Roman" w:hAnsi="Times New Roman" w:cs="Times New Roman"/>
              </w:rPr>
            </w:pPr>
            <w:r w:rsidRPr="00072828">
              <w:rPr>
                <w:rFonts w:ascii="Times New Roman" w:hAnsi="Times New Roman" w:cs="Times New Roman"/>
                <w:sz w:val="20"/>
              </w:rPr>
              <w:t>fofoe_migracion (Symfony 8.x / PHP 8.5)</w:t>
            </w:r>
          </w:p>
        </w:tc>
      </w:tr>
      <w:tr w:rsidR="00D36F9C" w:rsidRPr="00072828" w14:paraId="2BE2AD33" w14:textId="77777777">
        <w:trPr>
          <w:jc w:val="center"/>
        </w:trPr>
        <w:tc>
          <w:tcPr>
            <w:tcW w:w="4419" w:type="dxa"/>
            <w:shd w:val="clear" w:color="auto" w:fill="E8F4F0"/>
          </w:tcPr>
          <w:p w14:paraId="33B60480" w14:textId="77777777" w:rsidR="00D36F9C" w:rsidRPr="00072828" w:rsidRDefault="00000000">
            <w:pPr>
              <w:rPr>
                <w:rFonts w:ascii="Times New Roman" w:hAnsi="Times New Roman" w:cs="Times New Roman"/>
              </w:rPr>
            </w:pPr>
            <w:r w:rsidRPr="00072828">
              <w:rPr>
                <w:rFonts w:ascii="Times New Roman" w:hAnsi="Times New Roman" w:cs="Times New Roman"/>
                <w:b/>
                <w:sz w:val="20"/>
              </w:rPr>
              <w:t>Base de datos</w:t>
            </w:r>
          </w:p>
        </w:tc>
        <w:tc>
          <w:tcPr>
            <w:tcW w:w="4419" w:type="dxa"/>
          </w:tcPr>
          <w:p w14:paraId="68D76FA3" w14:textId="77777777" w:rsidR="00D36F9C" w:rsidRPr="00072828" w:rsidRDefault="00000000">
            <w:pPr>
              <w:rPr>
                <w:rFonts w:ascii="Times New Roman" w:hAnsi="Times New Roman" w:cs="Times New Roman"/>
              </w:rPr>
            </w:pPr>
            <w:r w:rsidRPr="00072828">
              <w:rPr>
                <w:rFonts w:ascii="Times New Roman" w:hAnsi="Times New Roman" w:cs="Times New Roman"/>
                <w:sz w:val="20"/>
              </w:rPr>
              <w:t>PostgreSQL 16 — fofoe_dev</w:t>
            </w:r>
          </w:p>
        </w:tc>
      </w:tr>
      <w:tr w:rsidR="00D36F9C" w:rsidRPr="00072828" w14:paraId="1D4C6EA1" w14:textId="77777777">
        <w:trPr>
          <w:jc w:val="center"/>
        </w:trPr>
        <w:tc>
          <w:tcPr>
            <w:tcW w:w="4419" w:type="dxa"/>
            <w:shd w:val="clear" w:color="auto" w:fill="E8F4F0"/>
          </w:tcPr>
          <w:p w14:paraId="321B4BC1" w14:textId="77777777" w:rsidR="00D36F9C" w:rsidRPr="00072828" w:rsidRDefault="00000000">
            <w:pPr>
              <w:rPr>
                <w:rFonts w:ascii="Times New Roman" w:hAnsi="Times New Roman" w:cs="Times New Roman"/>
              </w:rPr>
            </w:pPr>
            <w:r w:rsidRPr="00072828">
              <w:rPr>
                <w:rFonts w:ascii="Times New Roman" w:hAnsi="Times New Roman" w:cs="Times New Roman"/>
                <w:b/>
                <w:sz w:val="20"/>
              </w:rPr>
              <w:t>Fecha de reporte</w:t>
            </w:r>
          </w:p>
        </w:tc>
        <w:tc>
          <w:tcPr>
            <w:tcW w:w="4419" w:type="dxa"/>
          </w:tcPr>
          <w:p w14:paraId="5C35F6DD" w14:textId="251EE528" w:rsidR="00D36F9C" w:rsidRPr="00072828" w:rsidRDefault="000728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4</w:t>
            </w:r>
            <w:r w:rsidR="00000000" w:rsidRPr="00072828">
              <w:rPr>
                <w:rFonts w:ascii="Times New Roman" w:hAnsi="Times New Roman" w:cs="Times New Roman"/>
                <w:sz w:val="20"/>
              </w:rPr>
              <w:t xml:space="preserve"> de mayo de 2026</w:t>
            </w:r>
          </w:p>
        </w:tc>
      </w:tr>
    </w:tbl>
    <w:p w14:paraId="183CD103" w14:textId="77777777" w:rsidR="00D36F9C" w:rsidRPr="00072828" w:rsidRDefault="00000000">
      <w:pPr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</w:rPr>
        <w:br w:type="page"/>
      </w:r>
    </w:p>
    <w:p w14:paraId="702B0E3E" w14:textId="77777777" w:rsidR="00D36F9C" w:rsidRPr="00072828" w:rsidRDefault="00000000">
      <w:pPr>
        <w:pStyle w:val="Ttulo1"/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color w:val="1F3864"/>
        </w:rPr>
        <w:lastRenderedPageBreak/>
        <w:t>1. Rutas — Anotaciones docblock → Atributos PHP 8</w:t>
      </w:r>
    </w:p>
    <w:p w14:paraId="3ECE5C88" w14:textId="77777777" w:rsidR="00D36F9C" w:rsidRPr="00072828" w:rsidRDefault="00000000">
      <w:pPr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b/>
        </w:rPr>
        <w:t xml:space="preserve">Paquetes eliminados: </w:t>
      </w:r>
      <w:r w:rsidRPr="00072828">
        <w:rPr>
          <w:rFonts w:ascii="Times New Roman" w:hAnsi="Times New Roman" w:cs="Times New Roman"/>
        </w:rPr>
        <w:t>sensio/framework-extra-bundle, doctrine/annotations</w:t>
      </w:r>
    </w:p>
    <w:p w14:paraId="0DC09890" w14:textId="77777777" w:rsidR="00D36F9C" w:rsidRPr="00072828" w:rsidRDefault="00000000">
      <w:pPr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b/>
        </w:rPr>
        <w:t xml:space="preserve">Deprecado en: </w:t>
      </w:r>
      <w:r w:rsidRPr="00072828">
        <w:rPr>
          <w:rFonts w:ascii="Times New Roman" w:hAnsi="Times New Roman" w:cs="Times New Roman"/>
        </w:rPr>
        <w:t xml:space="preserve">Symfony 4.2  |  </w:t>
      </w:r>
      <w:r w:rsidRPr="00072828">
        <w:rPr>
          <w:rFonts w:ascii="Times New Roman" w:hAnsi="Times New Roman" w:cs="Times New Roman"/>
          <w:b/>
        </w:rPr>
        <w:t xml:space="preserve">Eliminado en: </w:t>
      </w:r>
      <w:r w:rsidRPr="00072828">
        <w:rPr>
          <w:rFonts w:ascii="Times New Roman" w:hAnsi="Times New Roman" w:cs="Times New Roman"/>
        </w:rPr>
        <w:t>Symfony 6.0</w:t>
      </w:r>
    </w:p>
    <w:p w14:paraId="30A986E8" w14:textId="076BFC44" w:rsidR="00D36F9C" w:rsidRPr="00072828" w:rsidRDefault="00000000">
      <w:pPr>
        <w:shd w:val="clear" w:color="auto" w:fill="F3F4F6"/>
        <w:spacing w:before="40" w:after="80"/>
        <w:ind w:left="454"/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color w:val="1F2937"/>
          <w:sz w:val="17"/>
        </w:rPr>
        <w:t xml:space="preserve">// </w:t>
      </w:r>
      <w:r w:rsidR="00501732" w:rsidRPr="00072828">
        <w:rPr>
          <w:rFonts w:ascii="Times New Roman" w:hAnsi="Times New Roman" w:cs="Times New Roman"/>
          <w:color w:val="1F2937"/>
          <w:sz w:val="17"/>
        </w:rPr>
        <w:t>original</w:t>
      </w:r>
      <w:r w:rsidRPr="00072828">
        <w:rPr>
          <w:rFonts w:ascii="Times New Roman" w:hAnsi="Times New Roman" w:cs="Times New Roman"/>
          <w:color w:val="1F2937"/>
          <w:sz w:val="17"/>
        </w:rPr>
        <w:br/>
        <w:t>/**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* @Route("/enfermeria/solicitud")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*/</w:t>
      </w:r>
      <w:r w:rsidRPr="00072828">
        <w:rPr>
          <w:rFonts w:ascii="Times New Roman" w:hAnsi="Times New Roman" w:cs="Times New Roman"/>
          <w:color w:val="1F2937"/>
          <w:sz w:val="17"/>
        </w:rPr>
        <w:br/>
        <w:t>class SolicitudController {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   /**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    * @Route("/{id}", methods={"GET"}, name="</w:t>
      </w:r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>enfermeria.solicitud</w:t>
      </w:r>
      <w:proofErr w:type="gramEnd"/>
      <w:r w:rsidRPr="00072828">
        <w:rPr>
          <w:rFonts w:ascii="Times New Roman" w:hAnsi="Times New Roman" w:cs="Times New Roman"/>
          <w:color w:val="1F2937"/>
          <w:sz w:val="17"/>
        </w:rPr>
        <w:t>.show")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    */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   public function </w:t>
      </w:r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>show(</w:t>
      </w:r>
      <w:proofErr w:type="gramEnd"/>
      <w:r w:rsidRPr="00072828">
        <w:rPr>
          <w:rFonts w:ascii="Times New Roman" w:hAnsi="Times New Roman" w:cs="Times New Roman"/>
          <w:color w:val="1F2937"/>
          <w:sz w:val="17"/>
        </w:rPr>
        <w:t>) {}</w:t>
      </w:r>
      <w:r w:rsidRPr="00072828">
        <w:rPr>
          <w:rFonts w:ascii="Times New Roman" w:hAnsi="Times New Roman" w:cs="Times New Roman"/>
          <w:color w:val="1F2937"/>
          <w:sz w:val="17"/>
        </w:rPr>
        <w:br/>
        <w:t>}</w:t>
      </w:r>
    </w:p>
    <w:p w14:paraId="72A94DC4" w14:textId="2536A5E2" w:rsidR="00D36F9C" w:rsidRPr="00072828" w:rsidRDefault="00000000">
      <w:pPr>
        <w:shd w:val="clear" w:color="auto" w:fill="F3F4F6"/>
        <w:spacing w:before="40" w:after="80"/>
        <w:ind w:left="454"/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color w:val="1F2937"/>
          <w:sz w:val="17"/>
        </w:rPr>
        <w:t xml:space="preserve">// </w:t>
      </w:r>
      <w:proofErr w:type="spellStart"/>
      <w:r w:rsidR="00501732" w:rsidRPr="00072828">
        <w:rPr>
          <w:rFonts w:ascii="Times New Roman" w:hAnsi="Times New Roman" w:cs="Times New Roman"/>
          <w:color w:val="1F2937"/>
          <w:sz w:val="17"/>
        </w:rPr>
        <w:t>migrado</w:t>
      </w:r>
      <w:proofErr w:type="spellEnd"/>
      <w:r w:rsidR="00501732" w:rsidRPr="00072828">
        <w:rPr>
          <w:rFonts w:ascii="Times New Roman" w:hAnsi="Times New Roman" w:cs="Times New Roman"/>
          <w:color w:val="1F2937"/>
          <w:sz w:val="17"/>
        </w:rPr>
        <w:t xml:space="preserve"> </w:t>
      </w:r>
      <w:r w:rsidRPr="00072828">
        <w:rPr>
          <w:rFonts w:ascii="Times New Roman" w:hAnsi="Times New Roman" w:cs="Times New Roman"/>
          <w:color w:val="1F2937"/>
          <w:sz w:val="17"/>
        </w:rPr>
        <w:br/>
        <w:t>#[Route('/enfermeria')]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class </w:t>
      </w:r>
      <w:proofErr w:type="spellStart"/>
      <w:r w:rsidRPr="00072828">
        <w:rPr>
          <w:rFonts w:ascii="Times New Roman" w:hAnsi="Times New Roman" w:cs="Times New Roman"/>
          <w:color w:val="1F2937"/>
          <w:sz w:val="17"/>
        </w:rPr>
        <w:t>EnfermeriaController</w:t>
      </w:r>
      <w:proofErr w:type="spellEnd"/>
      <w:r w:rsidRPr="00072828">
        <w:rPr>
          <w:rFonts w:ascii="Times New Roman" w:hAnsi="Times New Roman" w:cs="Times New Roman"/>
          <w:color w:val="1F2937"/>
          <w:sz w:val="17"/>
        </w:rPr>
        <w:t xml:space="preserve"> {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   #[Route('/solicitud/{id}', name: '</w:t>
      </w:r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>enfermeria.solicitud</w:t>
      </w:r>
      <w:proofErr w:type="gramEnd"/>
      <w:r w:rsidRPr="00072828">
        <w:rPr>
          <w:rFonts w:ascii="Times New Roman" w:hAnsi="Times New Roman" w:cs="Times New Roman"/>
          <w:color w:val="1F2937"/>
          <w:sz w:val="17"/>
        </w:rPr>
        <w:t>.show', methods: ['GET'])]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   public function </w:t>
      </w:r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>show(</w:t>
      </w:r>
      <w:proofErr w:type="gramEnd"/>
      <w:r w:rsidRPr="00072828">
        <w:rPr>
          <w:rFonts w:ascii="Times New Roman" w:hAnsi="Times New Roman" w:cs="Times New Roman"/>
          <w:color w:val="1F2937"/>
          <w:sz w:val="17"/>
        </w:rPr>
        <w:t>) {}</w:t>
      </w:r>
      <w:r w:rsidRPr="00072828">
        <w:rPr>
          <w:rFonts w:ascii="Times New Roman" w:hAnsi="Times New Roman" w:cs="Times New Roman"/>
          <w:color w:val="1F2937"/>
          <w:sz w:val="17"/>
        </w:rPr>
        <w:br/>
        <w:t>}</w:t>
      </w:r>
    </w:p>
    <w:p w14:paraId="1EB9050D" w14:textId="1F5D6BAB" w:rsidR="00501732" w:rsidRPr="00072828" w:rsidRDefault="00501732">
      <w:pPr>
        <w:rPr>
          <w:rFonts w:ascii="Times New Roman" w:hAnsi="Times New Roman" w:cs="Times New Roman"/>
        </w:rPr>
      </w:pPr>
    </w:p>
    <w:tbl>
      <w:tblPr>
        <w:tblW w:w="8970" w:type="dxa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064"/>
        <w:gridCol w:w="3237"/>
        <w:gridCol w:w="4669"/>
      </w:tblGrid>
      <w:tr w:rsidR="00501732" w:rsidRPr="00501732" w14:paraId="149E7D62" w14:textId="77777777" w:rsidTr="00072828">
        <w:trPr>
          <w:trHeight w:val="729"/>
          <w:jc w:val="right"/>
        </w:trPr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EEF803E" w14:textId="77777777" w:rsidR="00501732" w:rsidRPr="00501732" w:rsidRDefault="00501732" w:rsidP="00501732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501732">
              <w:rPr>
                <w:rFonts w:ascii="Times New Roman" w:eastAsia="Times New Roman" w:hAnsi="Times New Roman" w:cs="Times New Roman"/>
                <w:b/>
                <w:bCs/>
                <w:color w:val="CCCCCC"/>
                <w:sz w:val="24"/>
                <w:szCs w:val="24"/>
                <w:lang w:val="es-MX" w:eastAsia="es-MX"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517D12B" w14:textId="77777777" w:rsidR="00501732" w:rsidRPr="00501732" w:rsidRDefault="00501732" w:rsidP="00501732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501732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@Route(...)</w:t>
            </w:r>
            <w:r w:rsidRPr="00501732"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  <w:t> en docblock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DC04832" w14:textId="77777777" w:rsidR="00501732" w:rsidRPr="00501732" w:rsidRDefault="00501732" w:rsidP="00501732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501732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#[Route(...)]</w:t>
            </w:r>
            <w:r w:rsidRPr="00501732"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  <w:t> atributo PHP 8</w:t>
            </w:r>
          </w:p>
        </w:tc>
      </w:tr>
      <w:tr w:rsidR="00501732" w:rsidRPr="00501732" w14:paraId="6BDDC4AC" w14:textId="77777777" w:rsidTr="00072828">
        <w:trPr>
          <w:trHeight w:val="753"/>
          <w:jc w:val="right"/>
        </w:trPr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F3CDC90" w14:textId="77777777" w:rsidR="00501732" w:rsidRPr="00501732" w:rsidRDefault="00501732" w:rsidP="00501732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501732">
              <w:rPr>
                <w:rFonts w:ascii="Times New Roman" w:eastAsia="Times New Roman" w:hAnsi="Times New Roman" w:cs="Times New Roman"/>
                <w:b/>
                <w:bCs/>
                <w:color w:val="CCCCCC"/>
                <w:sz w:val="24"/>
                <w:szCs w:val="24"/>
                <w:lang w:val="es-MX" w:eastAsia="es-MX"/>
              </w:rPr>
              <w:t>Paquete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CE6507B" w14:textId="77777777" w:rsidR="00501732" w:rsidRPr="00501732" w:rsidRDefault="00501732" w:rsidP="00501732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501732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sensio/framework-extra-bundle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AAA8C86" w14:textId="77777777" w:rsidR="00501732" w:rsidRPr="00501732" w:rsidRDefault="00501732" w:rsidP="00501732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501732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symfony/routing</w:t>
            </w:r>
            <w:r w:rsidRPr="00501732"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  <w:t> (nativo, sin paquete extra)</w:t>
            </w:r>
          </w:p>
        </w:tc>
      </w:tr>
    </w:tbl>
    <w:p w14:paraId="0ED2B346" w14:textId="77777777" w:rsidR="00501732" w:rsidRPr="00072828" w:rsidRDefault="00501732">
      <w:pPr>
        <w:rPr>
          <w:rFonts w:ascii="Times New Roman" w:hAnsi="Times New Roman" w:cs="Times New Roman"/>
        </w:rPr>
      </w:pPr>
    </w:p>
    <w:p w14:paraId="77783074" w14:textId="58E7D74A" w:rsidR="00501732" w:rsidRPr="00072828" w:rsidRDefault="00501732" w:rsidP="00501732">
      <w:pPr>
        <w:jc w:val="both"/>
        <w:rPr>
          <w:rFonts w:ascii="Times New Roman" w:hAnsi="Times New Roman" w:cs="Times New Roman"/>
        </w:rPr>
      </w:pPr>
      <w:proofErr w:type="spellStart"/>
      <w:r w:rsidRPr="00072828">
        <w:rPr>
          <w:rFonts w:ascii="Times New Roman" w:hAnsi="Times New Roman" w:cs="Times New Roman"/>
          <w:b/>
        </w:rPr>
        <w:t>Archivos</w:t>
      </w:r>
      <w:proofErr w:type="spellEnd"/>
      <w:r w:rsidRPr="00072828">
        <w:rPr>
          <w:rFonts w:ascii="Times New Roman" w:hAnsi="Times New Roman" w:cs="Times New Roman"/>
          <w:b/>
        </w:rPr>
        <w:t xml:space="preserve"> afectados: </w:t>
      </w:r>
      <w:proofErr w:type="spellStart"/>
      <w:r w:rsidRPr="00072828">
        <w:rPr>
          <w:rFonts w:ascii="Times New Roman" w:hAnsi="Times New Roman" w:cs="Times New Roman"/>
        </w:rPr>
        <w:t>EnfermeriaController.php</w:t>
      </w:r>
      <w:proofErr w:type="spellEnd"/>
      <w:r w:rsidRPr="00072828">
        <w:rPr>
          <w:rFonts w:ascii="Times New Roman" w:hAnsi="Times New Roman" w:cs="Times New Roman"/>
        </w:rPr>
        <w:t xml:space="preserve">, </w:t>
      </w:r>
      <w:proofErr w:type="spellStart"/>
      <w:r w:rsidRPr="00072828">
        <w:rPr>
          <w:rFonts w:ascii="Times New Roman" w:hAnsi="Times New Roman" w:cs="Times New Roman"/>
        </w:rPr>
        <w:t>AlumnoController.php</w:t>
      </w:r>
      <w:proofErr w:type="spellEnd"/>
      <w:r w:rsidRPr="00072828">
        <w:rPr>
          <w:rFonts w:ascii="Times New Roman" w:hAnsi="Times New Roman" w:cs="Times New Roman"/>
        </w:rPr>
        <w:t xml:space="preserve">, </w:t>
      </w:r>
      <w:proofErr w:type="spellStart"/>
      <w:r w:rsidRPr="00072828">
        <w:rPr>
          <w:rFonts w:ascii="Times New Roman" w:hAnsi="Times New Roman" w:cs="Times New Roman"/>
        </w:rPr>
        <w:t>DashboardController.php</w:t>
      </w:r>
      <w:proofErr w:type="spellEnd"/>
      <w:r w:rsidRPr="00072828">
        <w:rPr>
          <w:rFonts w:ascii="Times New Roman" w:hAnsi="Times New Roman" w:cs="Times New Roman"/>
        </w:rPr>
        <w:t xml:space="preserve">, </w:t>
      </w:r>
      <w:proofErr w:type="spellStart"/>
      <w:r w:rsidRPr="00072828">
        <w:rPr>
          <w:rFonts w:ascii="Times New Roman" w:hAnsi="Times New Roman" w:cs="Times New Roman"/>
        </w:rPr>
        <w:t>SecurityController.php</w:t>
      </w:r>
      <w:proofErr w:type="spellEnd"/>
    </w:p>
    <w:p w14:paraId="3A224DCF" w14:textId="77777777" w:rsidR="00D36F9C" w:rsidRPr="00072828" w:rsidRDefault="00000000">
      <w:pPr>
        <w:pStyle w:val="Ttulo1"/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color w:val="1F3864"/>
        </w:rPr>
        <w:t xml:space="preserve">2. </w:t>
      </w:r>
      <w:proofErr w:type="gramStart"/>
      <w:r w:rsidRPr="00072828">
        <w:rPr>
          <w:rFonts w:ascii="Times New Roman" w:hAnsi="Times New Roman" w:cs="Times New Roman"/>
          <w:color w:val="1F3864"/>
        </w:rPr>
        <w:t>getDoctrine(</w:t>
      </w:r>
      <w:proofErr w:type="gramEnd"/>
      <w:r w:rsidRPr="00072828">
        <w:rPr>
          <w:rFonts w:ascii="Times New Roman" w:hAnsi="Times New Roman" w:cs="Times New Roman"/>
          <w:color w:val="1F3864"/>
        </w:rPr>
        <w:t>) → Inyección de EntityManagerInterface</w:t>
      </w:r>
    </w:p>
    <w:p w14:paraId="510FD4AA" w14:textId="77777777" w:rsidR="00D36F9C" w:rsidRPr="00072828" w:rsidRDefault="00000000">
      <w:pPr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b/>
        </w:rPr>
        <w:t xml:space="preserve">Deprecado en: </w:t>
      </w:r>
      <w:r w:rsidRPr="00072828">
        <w:rPr>
          <w:rFonts w:ascii="Times New Roman" w:hAnsi="Times New Roman" w:cs="Times New Roman"/>
        </w:rPr>
        <w:t xml:space="preserve">Symfony 4.2  |  </w:t>
      </w:r>
      <w:r w:rsidRPr="00072828">
        <w:rPr>
          <w:rFonts w:ascii="Times New Roman" w:hAnsi="Times New Roman" w:cs="Times New Roman"/>
          <w:b/>
        </w:rPr>
        <w:t xml:space="preserve">Eliminado en: </w:t>
      </w:r>
      <w:r w:rsidRPr="00072828">
        <w:rPr>
          <w:rFonts w:ascii="Times New Roman" w:hAnsi="Times New Roman" w:cs="Times New Roman"/>
        </w:rPr>
        <w:t xml:space="preserve">Symfony 6.0  |  </w:t>
      </w:r>
      <w:r w:rsidRPr="00072828">
        <w:rPr>
          <w:rFonts w:ascii="Times New Roman" w:hAnsi="Times New Roman" w:cs="Times New Roman"/>
          <w:b/>
        </w:rPr>
        <w:t xml:space="preserve">Ocurrencias en original: </w:t>
      </w:r>
      <w:r w:rsidRPr="00072828">
        <w:rPr>
          <w:rFonts w:ascii="Times New Roman" w:hAnsi="Times New Roman" w:cs="Times New Roman"/>
        </w:rPr>
        <w:t>20 usos</w:t>
      </w:r>
    </w:p>
    <w:p w14:paraId="675E6F1F" w14:textId="68138C74" w:rsidR="00D36F9C" w:rsidRPr="00072828" w:rsidRDefault="00000000">
      <w:pPr>
        <w:shd w:val="clear" w:color="auto" w:fill="F3F4F6"/>
        <w:spacing w:before="40" w:after="80"/>
        <w:ind w:left="454"/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color w:val="1F2937"/>
          <w:sz w:val="17"/>
        </w:rPr>
        <w:t xml:space="preserve">// </w:t>
      </w:r>
      <w:r w:rsidR="00501732" w:rsidRPr="00072828">
        <w:rPr>
          <w:rFonts w:ascii="Times New Roman" w:hAnsi="Times New Roman" w:cs="Times New Roman"/>
          <w:color w:val="1F2937"/>
          <w:sz w:val="17"/>
        </w:rPr>
        <w:t xml:space="preserve">Original </w:t>
      </w:r>
      <w:r w:rsidRPr="00072828">
        <w:rPr>
          <w:rFonts w:ascii="Times New Roman" w:hAnsi="Times New Roman" w:cs="Times New Roman"/>
          <w:color w:val="1F2937"/>
          <w:sz w:val="17"/>
        </w:rPr>
        <w:br/>
        <w:t>$this-&gt;getDoctrine()-&gt;</w:t>
      </w:r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>getRepository(Solicitud::</w:t>
      </w:r>
      <w:proofErr w:type="gramEnd"/>
      <w:r w:rsidRPr="00072828">
        <w:rPr>
          <w:rFonts w:ascii="Times New Roman" w:hAnsi="Times New Roman" w:cs="Times New Roman"/>
          <w:color w:val="1F2937"/>
          <w:sz w:val="17"/>
        </w:rPr>
        <w:t>class)-&gt;find($id);</w:t>
      </w:r>
      <w:r w:rsidRPr="00072828">
        <w:rPr>
          <w:rFonts w:ascii="Times New Roman" w:hAnsi="Times New Roman" w:cs="Times New Roman"/>
          <w:color w:val="1F2937"/>
          <w:sz w:val="17"/>
        </w:rPr>
        <w:br/>
        <w:t>$this-&gt;</w:t>
      </w:r>
      <w:proofErr w:type="spellStart"/>
      <w:r w:rsidRPr="00072828">
        <w:rPr>
          <w:rFonts w:ascii="Times New Roman" w:hAnsi="Times New Roman" w:cs="Times New Roman"/>
          <w:color w:val="1F2937"/>
          <w:sz w:val="17"/>
        </w:rPr>
        <w:t>getDoctrine</w:t>
      </w:r>
      <w:proofErr w:type="spellEnd"/>
      <w:r w:rsidRPr="00072828">
        <w:rPr>
          <w:rFonts w:ascii="Times New Roman" w:hAnsi="Times New Roman" w:cs="Times New Roman"/>
          <w:color w:val="1F2937"/>
          <w:sz w:val="17"/>
        </w:rPr>
        <w:t>()-&gt;</w:t>
      </w:r>
      <w:proofErr w:type="spellStart"/>
      <w:r w:rsidRPr="00072828">
        <w:rPr>
          <w:rFonts w:ascii="Times New Roman" w:hAnsi="Times New Roman" w:cs="Times New Roman"/>
          <w:color w:val="1F2937"/>
          <w:sz w:val="17"/>
        </w:rPr>
        <w:t>getManager</w:t>
      </w:r>
      <w:proofErr w:type="spellEnd"/>
      <w:r w:rsidRPr="00072828">
        <w:rPr>
          <w:rFonts w:ascii="Times New Roman" w:hAnsi="Times New Roman" w:cs="Times New Roman"/>
          <w:color w:val="1F2937"/>
          <w:sz w:val="17"/>
        </w:rPr>
        <w:t>()-&gt;persist($data);</w:t>
      </w:r>
      <w:r w:rsidRPr="00072828">
        <w:rPr>
          <w:rFonts w:ascii="Times New Roman" w:hAnsi="Times New Roman" w:cs="Times New Roman"/>
          <w:color w:val="1F2937"/>
          <w:sz w:val="17"/>
        </w:rPr>
        <w:br/>
        <w:t>$this-&gt;</w:t>
      </w:r>
      <w:proofErr w:type="spellStart"/>
      <w:r w:rsidRPr="00072828">
        <w:rPr>
          <w:rFonts w:ascii="Times New Roman" w:hAnsi="Times New Roman" w:cs="Times New Roman"/>
          <w:color w:val="1F2937"/>
          <w:sz w:val="17"/>
        </w:rPr>
        <w:t>getDoctrine</w:t>
      </w:r>
      <w:proofErr w:type="spellEnd"/>
      <w:r w:rsidRPr="00072828">
        <w:rPr>
          <w:rFonts w:ascii="Times New Roman" w:hAnsi="Times New Roman" w:cs="Times New Roman"/>
          <w:color w:val="1F2937"/>
          <w:sz w:val="17"/>
        </w:rPr>
        <w:t>()-&gt;</w:t>
      </w:r>
      <w:proofErr w:type="spellStart"/>
      <w:r w:rsidRPr="00072828">
        <w:rPr>
          <w:rFonts w:ascii="Times New Roman" w:hAnsi="Times New Roman" w:cs="Times New Roman"/>
          <w:color w:val="1F2937"/>
          <w:sz w:val="17"/>
        </w:rPr>
        <w:t>getManager</w:t>
      </w:r>
      <w:proofErr w:type="spellEnd"/>
      <w:r w:rsidRPr="00072828">
        <w:rPr>
          <w:rFonts w:ascii="Times New Roman" w:hAnsi="Times New Roman" w:cs="Times New Roman"/>
          <w:color w:val="1F2937"/>
          <w:sz w:val="17"/>
        </w:rPr>
        <w:t>()-&gt;</w:t>
      </w:r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>flush();</w:t>
      </w:r>
      <w:proofErr w:type="gramEnd"/>
    </w:p>
    <w:p w14:paraId="2CD9F1A6" w14:textId="4BFCAA84" w:rsidR="00D36F9C" w:rsidRPr="00072828" w:rsidRDefault="00000000">
      <w:pPr>
        <w:shd w:val="clear" w:color="auto" w:fill="F3F4F6"/>
        <w:spacing w:before="40" w:after="80"/>
        <w:ind w:left="454"/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color w:val="1F2937"/>
          <w:sz w:val="17"/>
        </w:rPr>
        <w:t xml:space="preserve">// </w:t>
      </w:r>
      <w:proofErr w:type="spellStart"/>
      <w:r w:rsidR="00501732" w:rsidRPr="00072828">
        <w:rPr>
          <w:rFonts w:ascii="Times New Roman" w:hAnsi="Times New Roman" w:cs="Times New Roman"/>
          <w:color w:val="1F2937"/>
          <w:sz w:val="17"/>
        </w:rPr>
        <w:t>Migrado</w:t>
      </w:r>
      <w:proofErr w:type="spellEnd"/>
      <w:r w:rsidR="00501732" w:rsidRPr="00072828">
        <w:rPr>
          <w:rFonts w:ascii="Times New Roman" w:hAnsi="Times New Roman" w:cs="Times New Roman"/>
          <w:color w:val="1F2937"/>
          <w:sz w:val="17"/>
        </w:rPr>
        <w:t xml:space="preserve"> --</w:t>
      </w:r>
      <w:r w:rsidRPr="00072828">
        <w:rPr>
          <w:rFonts w:ascii="Times New Roman" w:hAnsi="Times New Roman" w:cs="Times New Roman"/>
          <w:color w:val="1F2937"/>
          <w:sz w:val="17"/>
        </w:rPr>
        <w:t xml:space="preserve"> </w:t>
      </w:r>
      <w:proofErr w:type="spellStart"/>
      <w:r w:rsidRPr="00072828">
        <w:rPr>
          <w:rFonts w:ascii="Times New Roman" w:hAnsi="Times New Roman" w:cs="Times New Roman"/>
          <w:color w:val="1F2937"/>
          <w:sz w:val="17"/>
        </w:rPr>
        <w:t>inyección</w:t>
      </w:r>
      <w:proofErr w:type="spellEnd"/>
      <w:r w:rsidRPr="00072828">
        <w:rPr>
          <w:rFonts w:ascii="Times New Roman" w:hAnsi="Times New Roman" w:cs="Times New Roman"/>
          <w:color w:val="1F2937"/>
          <w:sz w:val="17"/>
        </w:rPr>
        <w:t xml:space="preserve"> </w:t>
      </w:r>
      <w:proofErr w:type="spellStart"/>
      <w:r w:rsidRPr="00072828">
        <w:rPr>
          <w:rFonts w:ascii="Times New Roman" w:hAnsi="Times New Roman" w:cs="Times New Roman"/>
          <w:color w:val="1F2937"/>
          <w:sz w:val="17"/>
        </w:rPr>
        <w:t>directa</w:t>
      </w:r>
      <w:proofErr w:type="spellEnd"/>
      <w:r w:rsidRPr="00072828">
        <w:rPr>
          <w:rFonts w:ascii="Times New Roman" w:hAnsi="Times New Roman" w:cs="Times New Roman"/>
          <w:color w:val="1F2937"/>
          <w:sz w:val="17"/>
        </w:rPr>
        <w:t xml:space="preserve"> </w:t>
      </w:r>
      <w:proofErr w:type="spellStart"/>
      <w:r w:rsidRPr="00072828">
        <w:rPr>
          <w:rFonts w:ascii="Times New Roman" w:hAnsi="Times New Roman" w:cs="Times New Roman"/>
          <w:color w:val="1F2937"/>
          <w:sz w:val="17"/>
        </w:rPr>
        <w:t>en</w:t>
      </w:r>
      <w:proofErr w:type="spellEnd"/>
      <w:r w:rsidRPr="00072828">
        <w:rPr>
          <w:rFonts w:ascii="Times New Roman" w:hAnsi="Times New Roman" w:cs="Times New Roman"/>
          <w:color w:val="1F2937"/>
          <w:sz w:val="17"/>
        </w:rPr>
        <w:t xml:space="preserve"> </w:t>
      </w:r>
      <w:proofErr w:type="spellStart"/>
      <w:r w:rsidRPr="00072828">
        <w:rPr>
          <w:rFonts w:ascii="Times New Roman" w:hAnsi="Times New Roman" w:cs="Times New Roman"/>
          <w:color w:val="1F2937"/>
          <w:sz w:val="17"/>
        </w:rPr>
        <w:t>el</w:t>
      </w:r>
      <w:proofErr w:type="spellEnd"/>
      <w:r w:rsidRPr="00072828">
        <w:rPr>
          <w:rFonts w:ascii="Times New Roman" w:hAnsi="Times New Roman" w:cs="Times New Roman"/>
          <w:color w:val="1F2937"/>
          <w:sz w:val="17"/>
        </w:rPr>
        <w:t xml:space="preserve"> método</w:t>
      </w:r>
      <w:r w:rsidRPr="00072828">
        <w:rPr>
          <w:rFonts w:ascii="Times New Roman" w:hAnsi="Times New Roman" w:cs="Times New Roman"/>
          <w:color w:val="1F2937"/>
          <w:sz w:val="17"/>
        </w:rPr>
        <w:br/>
        <w:t>use Doctrine\ORM\EntityManagerInterface;</w:t>
      </w:r>
      <w:r w:rsidRPr="00072828">
        <w:rPr>
          <w:rFonts w:ascii="Times New Roman" w:hAnsi="Times New Roman" w:cs="Times New Roman"/>
          <w:color w:val="1F2937"/>
          <w:sz w:val="17"/>
        </w:rPr>
        <w:br/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public function </w:t>
      </w:r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>edit(</w:t>
      </w:r>
      <w:proofErr w:type="gramEnd"/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   Solicitud $solicitud,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   Request $request,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   EntityManagerInterface $em</w:t>
      </w:r>
      <w:r w:rsidRPr="00072828">
        <w:rPr>
          <w:rFonts w:ascii="Times New Roman" w:hAnsi="Times New Roman" w:cs="Times New Roman"/>
          <w:color w:val="1F2937"/>
          <w:sz w:val="17"/>
        </w:rPr>
        <w:br/>
        <w:t>): Response {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   $repo = $em-&gt;</w:t>
      </w:r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>getRepository(Alumno::</w:t>
      </w:r>
      <w:proofErr w:type="gramEnd"/>
      <w:r w:rsidRPr="00072828">
        <w:rPr>
          <w:rFonts w:ascii="Times New Roman" w:hAnsi="Times New Roman" w:cs="Times New Roman"/>
          <w:color w:val="1F2937"/>
          <w:sz w:val="17"/>
        </w:rPr>
        <w:t>class);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   $em-&gt;persist($data);</w:t>
      </w:r>
      <w:r w:rsidRPr="00072828">
        <w:rPr>
          <w:rFonts w:ascii="Times New Roman" w:hAnsi="Times New Roman" w:cs="Times New Roman"/>
          <w:color w:val="1F2937"/>
          <w:sz w:val="17"/>
        </w:rPr>
        <w:br/>
      </w:r>
      <w:r w:rsidRPr="00072828">
        <w:rPr>
          <w:rFonts w:ascii="Times New Roman" w:hAnsi="Times New Roman" w:cs="Times New Roman"/>
          <w:color w:val="1F2937"/>
          <w:sz w:val="17"/>
        </w:rPr>
        <w:lastRenderedPageBreak/>
        <w:t xml:space="preserve">    $em-&gt;</w:t>
      </w:r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>flush(</w:t>
      </w:r>
      <w:proofErr w:type="gramEnd"/>
      <w:r w:rsidRPr="00072828">
        <w:rPr>
          <w:rFonts w:ascii="Times New Roman" w:hAnsi="Times New Roman" w:cs="Times New Roman"/>
          <w:color w:val="1F2937"/>
          <w:sz w:val="17"/>
        </w:rPr>
        <w:t>);</w:t>
      </w:r>
      <w:r w:rsidRPr="00072828">
        <w:rPr>
          <w:rFonts w:ascii="Times New Roman" w:hAnsi="Times New Roman" w:cs="Times New Roman"/>
          <w:color w:val="1F2937"/>
          <w:sz w:val="17"/>
        </w:rPr>
        <w:br/>
        <w:t>}</w:t>
      </w:r>
    </w:p>
    <w:p w14:paraId="0042DC9B" w14:textId="77777777" w:rsidR="00501732" w:rsidRPr="00072828" w:rsidRDefault="00501732">
      <w:pPr>
        <w:rPr>
          <w:rFonts w:ascii="Times New Roman" w:hAnsi="Times New Roman" w:cs="Times New Roman"/>
          <w:b/>
        </w:rPr>
      </w:pPr>
    </w:p>
    <w:tbl>
      <w:tblPr>
        <w:tblW w:w="8915" w:type="dxa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110"/>
        <w:gridCol w:w="4184"/>
        <w:gridCol w:w="3621"/>
      </w:tblGrid>
      <w:tr w:rsidR="00501732" w:rsidRPr="00501732" w14:paraId="4A48EE15" w14:textId="77777777" w:rsidTr="00072828">
        <w:trPr>
          <w:trHeight w:val="600"/>
          <w:jc w:val="right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80EB22C" w14:textId="77777777" w:rsidR="00501732" w:rsidRPr="00501732" w:rsidRDefault="00501732" w:rsidP="00501732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501732">
              <w:rPr>
                <w:rFonts w:ascii="Times New Roman" w:eastAsia="Times New Roman" w:hAnsi="Times New Roman" w:cs="Times New Roman"/>
                <w:b/>
                <w:bCs/>
                <w:color w:val="CCCCCC"/>
                <w:sz w:val="24"/>
                <w:szCs w:val="24"/>
                <w:lang w:val="es-MX" w:eastAsia="es-MX"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6D63359" w14:textId="77777777" w:rsidR="00501732" w:rsidRPr="00501732" w:rsidRDefault="00501732" w:rsidP="00501732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501732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$this-&gt;getDoctrine()-&gt;getManager()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27CD6CA" w14:textId="77777777" w:rsidR="00501732" w:rsidRPr="00501732" w:rsidRDefault="00501732" w:rsidP="00501732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501732"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  <w:t>Inyección de </w:t>
            </w:r>
            <w:r w:rsidRPr="00501732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EntityManagerInterface $em</w:t>
            </w:r>
          </w:p>
        </w:tc>
      </w:tr>
      <w:tr w:rsidR="00501732" w:rsidRPr="00501732" w14:paraId="05D02343" w14:textId="77777777" w:rsidTr="00072828">
        <w:trPr>
          <w:trHeight w:val="600"/>
          <w:jc w:val="right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AE26847" w14:textId="77777777" w:rsidR="00501732" w:rsidRPr="00501732" w:rsidRDefault="00501732" w:rsidP="00501732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501732">
              <w:rPr>
                <w:rFonts w:ascii="Times New Roman" w:eastAsia="Times New Roman" w:hAnsi="Times New Roman" w:cs="Times New Roman"/>
                <w:b/>
                <w:bCs/>
                <w:color w:val="CCCCCC"/>
                <w:sz w:val="24"/>
                <w:szCs w:val="24"/>
                <w:lang w:val="es-MX" w:eastAsia="es-MX"/>
              </w:rPr>
              <w:t>Paquete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AC76508" w14:textId="77777777" w:rsidR="00501732" w:rsidRPr="00501732" w:rsidRDefault="00501732" w:rsidP="00501732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501732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symfony/framework-bundle</w:t>
            </w:r>
            <w:r w:rsidRPr="00501732"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  <w:t> → </w:t>
            </w:r>
            <w:r w:rsidRPr="00501732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AbstractController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7B9357" w14:textId="77777777" w:rsidR="00501732" w:rsidRPr="00501732" w:rsidRDefault="00501732" w:rsidP="00501732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501732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doctrine/orm</w:t>
            </w:r>
            <w:r w:rsidRPr="00501732"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  <w:t> → </w:t>
            </w:r>
            <w:r w:rsidRPr="00501732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EntityManagerInterface</w:t>
            </w:r>
          </w:p>
        </w:tc>
      </w:tr>
    </w:tbl>
    <w:p w14:paraId="40182AAC" w14:textId="3D9C7700" w:rsidR="00D36F9C" w:rsidRPr="00072828" w:rsidRDefault="00000000">
      <w:pPr>
        <w:rPr>
          <w:rFonts w:ascii="Times New Roman" w:hAnsi="Times New Roman" w:cs="Times New Roman"/>
        </w:rPr>
      </w:pPr>
      <w:proofErr w:type="spellStart"/>
      <w:r w:rsidRPr="00072828">
        <w:rPr>
          <w:rFonts w:ascii="Times New Roman" w:hAnsi="Times New Roman" w:cs="Times New Roman"/>
          <w:b/>
        </w:rPr>
        <w:t>Archivos</w:t>
      </w:r>
      <w:proofErr w:type="spellEnd"/>
      <w:r w:rsidRPr="00072828">
        <w:rPr>
          <w:rFonts w:ascii="Times New Roman" w:hAnsi="Times New Roman" w:cs="Times New Roman"/>
          <w:b/>
        </w:rPr>
        <w:t xml:space="preserve"> afectados: </w:t>
      </w:r>
      <w:proofErr w:type="spellStart"/>
      <w:r w:rsidRPr="00072828">
        <w:rPr>
          <w:rFonts w:ascii="Times New Roman" w:hAnsi="Times New Roman" w:cs="Times New Roman"/>
        </w:rPr>
        <w:t>EnfermeriaController.php</w:t>
      </w:r>
      <w:proofErr w:type="spellEnd"/>
      <w:r w:rsidRPr="00072828">
        <w:rPr>
          <w:rFonts w:ascii="Times New Roman" w:hAnsi="Times New Roman" w:cs="Times New Roman"/>
        </w:rPr>
        <w:t xml:space="preserve">, </w:t>
      </w:r>
      <w:proofErr w:type="spellStart"/>
      <w:r w:rsidRPr="00072828">
        <w:rPr>
          <w:rFonts w:ascii="Times New Roman" w:hAnsi="Times New Roman" w:cs="Times New Roman"/>
        </w:rPr>
        <w:t>AlumnoController.php</w:t>
      </w:r>
      <w:proofErr w:type="spellEnd"/>
    </w:p>
    <w:p w14:paraId="7A29D941" w14:textId="77777777" w:rsidR="00D36F9C" w:rsidRPr="00072828" w:rsidRDefault="00000000">
      <w:pPr>
        <w:pStyle w:val="Ttulo1"/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color w:val="1F3864"/>
        </w:rPr>
        <w:t>3. Anotaciones ORM docblock → Atributos PHP 8</w:t>
      </w:r>
    </w:p>
    <w:p w14:paraId="32808B79" w14:textId="77777777" w:rsidR="00D36F9C" w:rsidRPr="00072828" w:rsidRDefault="00000000">
      <w:pPr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b/>
        </w:rPr>
        <w:t xml:space="preserve">Deprecado en: </w:t>
      </w:r>
      <w:r w:rsidRPr="00072828">
        <w:rPr>
          <w:rFonts w:ascii="Times New Roman" w:hAnsi="Times New Roman" w:cs="Times New Roman"/>
        </w:rPr>
        <w:t xml:space="preserve">Doctrine ORM 2.10  |  </w:t>
      </w:r>
      <w:r w:rsidRPr="00072828">
        <w:rPr>
          <w:rFonts w:ascii="Times New Roman" w:hAnsi="Times New Roman" w:cs="Times New Roman"/>
          <w:b/>
        </w:rPr>
        <w:t xml:space="preserve">Eliminado en: </w:t>
      </w:r>
      <w:r w:rsidRPr="00072828">
        <w:rPr>
          <w:rFonts w:ascii="Times New Roman" w:hAnsi="Times New Roman" w:cs="Times New Roman"/>
        </w:rPr>
        <w:t xml:space="preserve">Doctrine ORM 3.x  |  </w:t>
      </w:r>
      <w:r w:rsidRPr="00072828">
        <w:rPr>
          <w:rFonts w:ascii="Times New Roman" w:hAnsi="Times New Roman" w:cs="Times New Roman"/>
          <w:b/>
        </w:rPr>
        <w:t xml:space="preserve">Archivos afectados: </w:t>
      </w:r>
      <w:r w:rsidRPr="00072828">
        <w:rPr>
          <w:rFonts w:ascii="Times New Roman" w:hAnsi="Times New Roman" w:cs="Times New Roman"/>
        </w:rPr>
        <w:t>66 entidades</w:t>
      </w:r>
    </w:p>
    <w:p w14:paraId="08737A5A" w14:textId="1A9D98C0" w:rsidR="00D36F9C" w:rsidRPr="00072828" w:rsidRDefault="00000000">
      <w:pPr>
        <w:shd w:val="clear" w:color="auto" w:fill="F3F4F6"/>
        <w:spacing w:before="40" w:after="80"/>
        <w:ind w:left="454"/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color w:val="1F2937"/>
          <w:sz w:val="17"/>
        </w:rPr>
        <w:t xml:space="preserve">// </w:t>
      </w:r>
      <w:r w:rsidR="00501732" w:rsidRPr="00072828">
        <w:rPr>
          <w:rFonts w:ascii="Times New Roman" w:hAnsi="Times New Roman" w:cs="Times New Roman"/>
          <w:color w:val="1F2937"/>
          <w:sz w:val="17"/>
        </w:rPr>
        <w:t>Original</w:t>
      </w:r>
      <w:r w:rsidRPr="00072828">
        <w:rPr>
          <w:rFonts w:ascii="Times New Roman" w:hAnsi="Times New Roman" w:cs="Times New Roman"/>
          <w:color w:val="1F2937"/>
          <w:sz w:val="17"/>
        </w:rPr>
        <w:t xml:space="preserve"> (</w:t>
      </w:r>
      <w:proofErr w:type="spellStart"/>
      <w:r w:rsidRPr="00072828">
        <w:rPr>
          <w:rFonts w:ascii="Times New Roman" w:hAnsi="Times New Roman" w:cs="Times New Roman"/>
          <w:color w:val="1F2937"/>
          <w:sz w:val="17"/>
        </w:rPr>
        <w:t>requería</w:t>
      </w:r>
      <w:proofErr w:type="spellEnd"/>
      <w:r w:rsidRPr="00072828">
        <w:rPr>
          <w:rFonts w:ascii="Times New Roman" w:hAnsi="Times New Roman" w:cs="Times New Roman"/>
          <w:color w:val="1F2937"/>
          <w:sz w:val="17"/>
        </w:rPr>
        <w:t xml:space="preserve"> doctrine/annotations)</w:t>
      </w:r>
      <w:r w:rsidRPr="00072828">
        <w:rPr>
          <w:rFonts w:ascii="Times New Roman" w:hAnsi="Times New Roman" w:cs="Times New Roman"/>
          <w:color w:val="1F2937"/>
          <w:sz w:val="17"/>
        </w:rPr>
        <w:br/>
        <w:t>/**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* @ORM\Entity(repositoryClass="AppBundle\Repository\Enfermeria\AlumnoRepository")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* @ORM\Table(name="lote_alumno_escuela_enf")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*/</w:t>
      </w:r>
      <w:r w:rsidRPr="00072828">
        <w:rPr>
          <w:rFonts w:ascii="Times New Roman" w:hAnsi="Times New Roman" w:cs="Times New Roman"/>
          <w:color w:val="1F2937"/>
          <w:sz w:val="17"/>
        </w:rPr>
        <w:br/>
        <w:t>class Alumno {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   /**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    * @ORM\Id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    * @ORM\GeneratedValue(strategy="IDENTITY")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    * @ORM\Column(type="integer", nullable=false)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    */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   protected $id;</w:t>
      </w:r>
      <w:r w:rsidRPr="00072828">
        <w:rPr>
          <w:rFonts w:ascii="Times New Roman" w:hAnsi="Times New Roman" w:cs="Times New Roman"/>
          <w:color w:val="1F2937"/>
          <w:sz w:val="17"/>
        </w:rPr>
        <w:br/>
        <w:t>}</w:t>
      </w:r>
    </w:p>
    <w:p w14:paraId="5129768E" w14:textId="115F9891" w:rsidR="00D36F9C" w:rsidRPr="00072828" w:rsidRDefault="00000000">
      <w:pPr>
        <w:shd w:val="clear" w:color="auto" w:fill="F3F4F6"/>
        <w:spacing w:before="40" w:after="80"/>
        <w:ind w:left="454"/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color w:val="1F2937"/>
          <w:sz w:val="17"/>
        </w:rPr>
        <w:t xml:space="preserve">// </w:t>
      </w:r>
      <w:proofErr w:type="spellStart"/>
      <w:r w:rsidR="00501732" w:rsidRPr="00072828">
        <w:rPr>
          <w:rFonts w:ascii="Times New Roman" w:hAnsi="Times New Roman" w:cs="Times New Roman"/>
          <w:color w:val="1F2937"/>
          <w:sz w:val="17"/>
        </w:rPr>
        <w:t>Migrado</w:t>
      </w:r>
      <w:proofErr w:type="spellEnd"/>
      <w:r w:rsidR="00501732" w:rsidRPr="00072828">
        <w:rPr>
          <w:rFonts w:ascii="Times New Roman" w:hAnsi="Times New Roman" w:cs="Times New Roman"/>
          <w:color w:val="1F2937"/>
          <w:sz w:val="17"/>
        </w:rPr>
        <w:t xml:space="preserve"> (</w:t>
      </w:r>
      <w:r w:rsidRPr="00072828">
        <w:rPr>
          <w:rFonts w:ascii="Times New Roman" w:hAnsi="Times New Roman" w:cs="Times New Roman"/>
          <w:color w:val="1F2937"/>
          <w:sz w:val="17"/>
        </w:rPr>
        <w:t xml:space="preserve">PHP 8 </w:t>
      </w:r>
      <w:proofErr w:type="spellStart"/>
      <w:r w:rsidRPr="00072828">
        <w:rPr>
          <w:rFonts w:ascii="Times New Roman" w:hAnsi="Times New Roman" w:cs="Times New Roman"/>
          <w:color w:val="1F2937"/>
          <w:sz w:val="17"/>
        </w:rPr>
        <w:t>nativo</w:t>
      </w:r>
      <w:proofErr w:type="spellEnd"/>
      <w:r w:rsidRPr="00072828">
        <w:rPr>
          <w:rFonts w:ascii="Times New Roman" w:hAnsi="Times New Roman" w:cs="Times New Roman"/>
          <w:color w:val="1F2937"/>
          <w:sz w:val="17"/>
        </w:rPr>
        <w:t>)</w:t>
      </w:r>
      <w:r w:rsidRPr="00072828">
        <w:rPr>
          <w:rFonts w:ascii="Times New Roman" w:hAnsi="Times New Roman" w:cs="Times New Roman"/>
          <w:color w:val="1F2937"/>
          <w:sz w:val="17"/>
        </w:rPr>
        <w:br/>
      </w:r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>#[</w:t>
      </w:r>
      <w:proofErr w:type="gramEnd"/>
      <w:r w:rsidRPr="00072828">
        <w:rPr>
          <w:rFonts w:ascii="Times New Roman" w:hAnsi="Times New Roman" w:cs="Times New Roman"/>
          <w:color w:val="1F2937"/>
          <w:sz w:val="17"/>
        </w:rPr>
        <w:t>ORM\</w:t>
      </w:r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>Entity(</w:t>
      </w:r>
      <w:proofErr w:type="gramEnd"/>
      <w:r w:rsidRPr="00072828">
        <w:rPr>
          <w:rFonts w:ascii="Times New Roman" w:hAnsi="Times New Roman" w:cs="Times New Roman"/>
          <w:color w:val="1F2937"/>
          <w:sz w:val="17"/>
        </w:rPr>
        <w:t xml:space="preserve">repositoryClass: </w:t>
      </w:r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>\App\Repository\</w:t>
      </w:r>
      <w:proofErr w:type="spellStart"/>
      <w:r w:rsidRPr="00072828">
        <w:rPr>
          <w:rFonts w:ascii="Times New Roman" w:hAnsi="Times New Roman" w:cs="Times New Roman"/>
          <w:color w:val="1F2937"/>
          <w:sz w:val="17"/>
        </w:rPr>
        <w:t>Enfermeria</w:t>
      </w:r>
      <w:proofErr w:type="spellEnd"/>
      <w:r w:rsidRPr="00072828">
        <w:rPr>
          <w:rFonts w:ascii="Times New Roman" w:hAnsi="Times New Roman" w:cs="Times New Roman"/>
          <w:color w:val="1F2937"/>
          <w:sz w:val="17"/>
        </w:rPr>
        <w:t>\</w:t>
      </w:r>
      <w:proofErr w:type="spellStart"/>
      <w:r w:rsidRPr="00072828">
        <w:rPr>
          <w:rFonts w:ascii="Times New Roman" w:hAnsi="Times New Roman" w:cs="Times New Roman"/>
          <w:color w:val="1F2937"/>
          <w:sz w:val="17"/>
        </w:rPr>
        <w:t>AlumnoRepository</w:t>
      </w:r>
      <w:proofErr w:type="spellEnd"/>
      <w:r w:rsidRPr="00072828">
        <w:rPr>
          <w:rFonts w:ascii="Times New Roman" w:hAnsi="Times New Roman" w:cs="Times New Roman"/>
          <w:color w:val="1F2937"/>
          <w:sz w:val="17"/>
        </w:rPr>
        <w:t>::</w:t>
      </w:r>
      <w:proofErr w:type="gramEnd"/>
      <w:r w:rsidRPr="00072828">
        <w:rPr>
          <w:rFonts w:ascii="Times New Roman" w:hAnsi="Times New Roman" w:cs="Times New Roman"/>
          <w:color w:val="1F2937"/>
          <w:sz w:val="17"/>
        </w:rPr>
        <w:t>class)]</w:t>
      </w:r>
      <w:r w:rsidRPr="00072828">
        <w:rPr>
          <w:rFonts w:ascii="Times New Roman" w:hAnsi="Times New Roman" w:cs="Times New Roman"/>
          <w:color w:val="1F2937"/>
          <w:sz w:val="17"/>
        </w:rPr>
        <w:br/>
      </w:r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>#[</w:t>
      </w:r>
      <w:proofErr w:type="gramEnd"/>
      <w:r w:rsidRPr="00072828">
        <w:rPr>
          <w:rFonts w:ascii="Times New Roman" w:hAnsi="Times New Roman" w:cs="Times New Roman"/>
          <w:color w:val="1F2937"/>
          <w:sz w:val="17"/>
        </w:rPr>
        <w:t>ORM\</w:t>
      </w:r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>Table(</w:t>
      </w:r>
      <w:proofErr w:type="gramEnd"/>
      <w:r w:rsidRPr="00072828">
        <w:rPr>
          <w:rFonts w:ascii="Times New Roman" w:hAnsi="Times New Roman" w:cs="Times New Roman"/>
          <w:color w:val="1F2937"/>
          <w:sz w:val="17"/>
        </w:rPr>
        <w:t>name: 'lote_alumno_escuela_enf')]</w:t>
      </w:r>
      <w:r w:rsidRPr="00072828">
        <w:rPr>
          <w:rFonts w:ascii="Times New Roman" w:hAnsi="Times New Roman" w:cs="Times New Roman"/>
          <w:color w:val="1F2937"/>
          <w:sz w:val="17"/>
        </w:rPr>
        <w:br/>
        <w:t>class Alumno {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   #[ORM\Id]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   </w:t>
      </w:r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>#[</w:t>
      </w:r>
      <w:proofErr w:type="gramEnd"/>
      <w:r w:rsidRPr="00072828">
        <w:rPr>
          <w:rFonts w:ascii="Times New Roman" w:hAnsi="Times New Roman" w:cs="Times New Roman"/>
          <w:color w:val="1F2937"/>
          <w:sz w:val="17"/>
        </w:rPr>
        <w:t>ORM\</w:t>
      </w:r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>GeneratedValue(</w:t>
      </w:r>
      <w:proofErr w:type="gramEnd"/>
      <w:r w:rsidRPr="00072828">
        <w:rPr>
          <w:rFonts w:ascii="Times New Roman" w:hAnsi="Times New Roman" w:cs="Times New Roman"/>
          <w:color w:val="1F2937"/>
          <w:sz w:val="17"/>
        </w:rPr>
        <w:t>strategy: 'IDENTITY')]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   </w:t>
      </w:r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>#[</w:t>
      </w:r>
      <w:proofErr w:type="gramEnd"/>
      <w:r w:rsidRPr="00072828">
        <w:rPr>
          <w:rFonts w:ascii="Times New Roman" w:hAnsi="Times New Roman" w:cs="Times New Roman"/>
          <w:color w:val="1F2937"/>
          <w:sz w:val="17"/>
        </w:rPr>
        <w:t>ORM\</w:t>
      </w:r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>Column(</w:t>
      </w:r>
      <w:proofErr w:type="gramEnd"/>
      <w:r w:rsidRPr="00072828">
        <w:rPr>
          <w:rFonts w:ascii="Times New Roman" w:hAnsi="Times New Roman" w:cs="Times New Roman"/>
          <w:color w:val="1F2937"/>
          <w:sz w:val="17"/>
        </w:rPr>
        <w:t>type: 'integer', nullable: false)]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   protected $id;</w:t>
      </w:r>
      <w:r w:rsidRPr="00072828">
        <w:rPr>
          <w:rFonts w:ascii="Times New Roman" w:hAnsi="Times New Roman" w:cs="Times New Roman"/>
          <w:color w:val="1F2937"/>
          <w:sz w:val="17"/>
        </w:rPr>
        <w:br/>
        <w:t>}</w:t>
      </w:r>
    </w:p>
    <w:p w14:paraId="2727ED04" w14:textId="77777777" w:rsidR="00501732" w:rsidRPr="00072828" w:rsidRDefault="00501732">
      <w:pPr>
        <w:pStyle w:val="Ttulo1"/>
        <w:rPr>
          <w:rFonts w:ascii="Times New Roman" w:hAnsi="Times New Roman" w:cs="Times New Roman"/>
          <w:color w:val="1F3864"/>
        </w:rPr>
      </w:pPr>
    </w:p>
    <w:tbl>
      <w:tblPr>
        <w:tblW w:w="9004" w:type="dxa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165"/>
        <w:gridCol w:w="3189"/>
        <w:gridCol w:w="4650"/>
      </w:tblGrid>
      <w:tr w:rsidR="00501732" w:rsidRPr="00501732" w14:paraId="1B13F01C" w14:textId="77777777" w:rsidTr="00501732">
        <w:trPr>
          <w:trHeight w:val="831"/>
          <w:jc w:val="right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4118BFB" w14:textId="77777777" w:rsidR="00501732" w:rsidRPr="00501732" w:rsidRDefault="00501732" w:rsidP="00501732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501732">
              <w:rPr>
                <w:rFonts w:ascii="Times New Roman" w:eastAsia="Times New Roman" w:hAnsi="Times New Roman" w:cs="Times New Roman"/>
                <w:b/>
                <w:bCs/>
                <w:color w:val="CCCCCC"/>
                <w:sz w:val="24"/>
                <w:szCs w:val="24"/>
                <w:lang w:val="es-MX" w:eastAsia="es-MX"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033E696" w14:textId="77777777" w:rsidR="00501732" w:rsidRPr="00501732" w:rsidRDefault="00501732" w:rsidP="00501732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501732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/** @ORM\Entity */</w:t>
            </w:r>
            <w:r w:rsidRPr="00501732"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  <w:t> en docblock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221F07D" w14:textId="77777777" w:rsidR="00501732" w:rsidRPr="00501732" w:rsidRDefault="00501732" w:rsidP="00501732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501732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#[ORM\Entity]</w:t>
            </w:r>
            <w:r w:rsidRPr="00501732"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  <w:t> atributo PHP 8</w:t>
            </w:r>
          </w:p>
        </w:tc>
      </w:tr>
      <w:tr w:rsidR="00501732" w:rsidRPr="00501732" w14:paraId="4A829F38" w14:textId="77777777" w:rsidTr="00501732">
        <w:trPr>
          <w:trHeight w:val="1133"/>
          <w:jc w:val="right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6EF3005" w14:textId="77777777" w:rsidR="00501732" w:rsidRPr="00501732" w:rsidRDefault="00501732" w:rsidP="00501732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501732">
              <w:rPr>
                <w:rFonts w:ascii="Times New Roman" w:eastAsia="Times New Roman" w:hAnsi="Times New Roman" w:cs="Times New Roman"/>
                <w:b/>
                <w:bCs/>
                <w:color w:val="CCCCCC"/>
                <w:sz w:val="24"/>
                <w:szCs w:val="24"/>
                <w:lang w:val="es-MX" w:eastAsia="es-MX"/>
              </w:rPr>
              <w:t>Paquete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1122575" w14:textId="77777777" w:rsidR="00501732" w:rsidRPr="00501732" w:rsidRDefault="00501732" w:rsidP="00501732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501732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doctrine/annotations</w:t>
            </w:r>
            <w:r w:rsidRPr="00501732"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  <w:t> + </w:t>
            </w:r>
            <w:r w:rsidRPr="00501732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doctrine/orm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033B3B9" w14:textId="77777777" w:rsidR="00501732" w:rsidRPr="00501732" w:rsidRDefault="00501732" w:rsidP="00501732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501732"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  <w:t>Solo </w:t>
            </w:r>
            <w:r w:rsidRPr="00501732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doctrine/orm</w:t>
            </w:r>
            <w:r w:rsidRPr="00501732"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  <w:t> (≥ 2.10), sin </w:t>
            </w:r>
            <w:r w:rsidRPr="00501732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doctrine/annotations</w:t>
            </w:r>
          </w:p>
        </w:tc>
      </w:tr>
    </w:tbl>
    <w:p w14:paraId="496C1FD2" w14:textId="77777777" w:rsidR="00501732" w:rsidRPr="00072828" w:rsidRDefault="00501732" w:rsidP="00501732">
      <w:pPr>
        <w:rPr>
          <w:rFonts w:ascii="Times New Roman" w:hAnsi="Times New Roman" w:cs="Times New Roman"/>
        </w:rPr>
      </w:pPr>
    </w:p>
    <w:p w14:paraId="7A9DF5E0" w14:textId="107829EB" w:rsidR="00072828" w:rsidRPr="00072828" w:rsidRDefault="00072828" w:rsidP="00501732">
      <w:pPr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</w:rPr>
        <w:lastRenderedPageBreak/>
        <w:t xml:space="preserve">doctrine/annotations es </w:t>
      </w:r>
      <w:proofErr w:type="spellStart"/>
      <w:r w:rsidRPr="00072828">
        <w:rPr>
          <w:rFonts w:ascii="Times New Roman" w:hAnsi="Times New Roman" w:cs="Times New Roman"/>
        </w:rPr>
        <w:t>el</w:t>
      </w:r>
      <w:proofErr w:type="spellEnd"/>
      <w:r w:rsidRPr="00072828">
        <w:rPr>
          <w:rFonts w:ascii="Times New Roman" w:hAnsi="Times New Roman" w:cs="Times New Roman"/>
        </w:rPr>
        <w:t xml:space="preserve"> </w:t>
      </w:r>
      <w:proofErr w:type="spellStart"/>
      <w:r w:rsidRPr="00072828">
        <w:rPr>
          <w:rFonts w:ascii="Times New Roman" w:hAnsi="Times New Roman" w:cs="Times New Roman"/>
        </w:rPr>
        <w:t>paquete</w:t>
      </w:r>
      <w:proofErr w:type="spellEnd"/>
      <w:r w:rsidRPr="00072828">
        <w:rPr>
          <w:rFonts w:ascii="Times New Roman" w:hAnsi="Times New Roman" w:cs="Times New Roman"/>
        </w:rPr>
        <w:t xml:space="preserve"> </w:t>
      </w:r>
      <w:proofErr w:type="spellStart"/>
      <w:r w:rsidRPr="00072828">
        <w:rPr>
          <w:rFonts w:ascii="Times New Roman" w:hAnsi="Times New Roman" w:cs="Times New Roman"/>
        </w:rPr>
        <w:t>que</w:t>
      </w:r>
      <w:proofErr w:type="spellEnd"/>
      <w:r w:rsidRPr="00072828">
        <w:rPr>
          <w:rFonts w:ascii="Times New Roman" w:hAnsi="Times New Roman" w:cs="Times New Roman"/>
        </w:rPr>
        <w:t xml:space="preserve"> </w:t>
      </w:r>
      <w:proofErr w:type="spellStart"/>
      <w:r w:rsidRPr="00072828">
        <w:rPr>
          <w:rFonts w:ascii="Times New Roman" w:hAnsi="Times New Roman" w:cs="Times New Roman"/>
        </w:rPr>
        <w:t>parseaba</w:t>
      </w:r>
      <w:proofErr w:type="spellEnd"/>
      <w:r w:rsidRPr="00072828">
        <w:rPr>
          <w:rFonts w:ascii="Times New Roman" w:hAnsi="Times New Roman" w:cs="Times New Roman"/>
        </w:rPr>
        <w:t xml:space="preserve"> </w:t>
      </w:r>
      <w:proofErr w:type="spellStart"/>
      <w:r w:rsidRPr="00072828">
        <w:rPr>
          <w:rFonts w:ascii="Times New Roman" w:hAnsi="Times New Roman" w:cs="Times New Roman"/>
        </w:rPr>
        <w:t>los</w:t>
      </w:r>
      <w:proofErr w:type="spellEnd"/>
      <w:r w:rsidRPr="00072828">
        <w:rPr>
          <w:rFonts w:ascii="Times New Roman" w:hAnsi="Times New Roman" w:cs="Times New Roman"/>
        </w:rPr>
        <w:t xml:space="preserve"> </w:t>
      </w:r>
      <w:proofErr w:type="spellStart"/>
      <w:r w:rsidRPr="00072828">
        <w:rPr>
          <w:rFonts w:ascii="Times New Roman" w:hAnsi="Times New Roman" w:cs="Times New Roman"/>
        </w:rPr>
        <w:t>docblocks</w:t>
      </w:r>
      <w:proofErr w:type="spellEnd"/>
      <w:r w:rsidRPr="00072828">
        <w:rPr>
          <w:rFonts w:ascii="Times New Roman" w:hAnsi="Times New Roman" w:cs="Times New Roman"/>
        </w:rPr>
        <w:t xml:space="preserve">. Ya no se </w:t>
      </w:r>
      <w:proofErr w:type="spellStart"/>
      <w:r w:rsidRPr="00072828">
        <w:rPr>
          <w:rFonts w:ascii="Times New Roman" w:hAnsi="Times New Roman" w:cs="Times New Roman"/>
        </w:rPr>
        <w:t>necesita</w:t>
      </w:r>
      <w:proofErr w:type="spellEnd"/>
      <w:r w:rsidRPr="00072828">
        <w:rPr>
          <w:rFonts w:ascii="Times New Roman" w:hAnsi="Times New Roman" w:cs="Times New Roman"/>
        </w:rPr>
        <w:t>.</w:t>
      </w:r>
    </w:p>
    <w:p w14:paraId="3EB617B4" w14:textId="23DB17AC" w:rsidR="00D36F9C" w:rsidRPr="00072828" w:rsidRDefault="00000000">
      <w:pPr>
        <w:pStyle w:val="Ttulo1"/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color w:val="1F3864"/>
        </w:rPr>
        <w:t xml:space="preserve">4. Namespace </w:t>
      </w:r>
      <w:proofErr w:type="spellStart"/>
      <w:r w:rsidRPr="00072828">
        <w:rPr>
          <w:rFonts w:ascii="Times New Roman" w:hAnsi="Times New Roman" w:cs="Times New Roman"/>
          <w:color w:val="1F3864"/>
        </w:rPr>
        <w:t>AppBundle</w:t>
      </w:r>
      <w:proofErr w:type="spellEnd"/>
      <w:r w:rsidRPr="00072828">
        <w:rPr>
          <w:rFonts w:ascii="Times New Roman" w:hAnsi="Times New Roman" w:cs="Times New Roman"/>
          <w:color w:val="1F3864"/>
        </w:rPr>
        <w:t>\ → App\</w:t>
      </w:r>
    </w:p>
    <w:p w14:paraId="6AB8205E" w14:textId="77777777" w:rsidR="00D36F9C" w:rsidRPr="00072828" w:rsidRDefault="00000000">
      <w:pPr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b/>
        </w:rPr>
        <w:t xml:space="preserve">Razón: </w:t>
      </w:r>
      <w:r w:rsidRPr="00072828">
        <w:rPr>
          <w:rFonts w:ascii="Times New Roman" w:hAnsi="Times New Roman" w:cs="Times New Roman"/>
        </w:rPr>
        <w:t>Eliminación de la arquitectura de bundles en Symfony 4+</w:t>
      </w:r>
    </w:p>
    <w:p w14:paraId="34BE9708" w14:textId="6DD91222" w:rsidR="00D36F9C" w:rsidRPr="00072828" w:rsidRDefault="00000000">
      <w:pPr>
        <w:shd w:val="clear" w:color="auto" w:fill="F3F4F6"/>
        <w:spacing w:before="40" w:after="80"/>
        <w:ind w:left="454"/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color w:val="1F2937"/>
          <w:sz w:val="17"/>
        </w:rPr>
        <w:t xml:space="preserve">// </w:t>
      </w:r>
      <w:r w:rsidR="00501732" w:rsidRPr="00072828">
        <w:rPr>
          <w:rFonts w:ascii="Times New Roman" w:hAnsi="Times New Roman" w:cs="Times New Roman"/>
          <w:color w:val="1F2937"/>
          <w:sz w:val="17"/>
        </w:rPr>
        <w:t>Original</w:t>
      </w:r>
      <w:r w:rsidRPr="00072828">
        <w:rPr>
          <w:rFonts w:ascii="Times New Roman" w:hAnsi="Times New Roman" w:cs="Times New Roman"/>
          <w:color w:val="1F2937"/>
          <w:sz w:val="17"/>
        </w:rPr>
        <w:br/>
        <w:t>use AppBundle\Entity\Enfermeria\Alumno;</w:t>
      </w:r>
      <w:r w:rsidRPr="00072828">
        <w:rPr>
          <w:rFonts w:ascii="Times New Roman" w:hAnsi="Times New Roman" w:cs="Times New Roman"/>
          <w:color w:val="1F2937"/>
          <w:sz w:val="17"/>
        </w:rPr>
        <w:br/>
        <w:t>repositoryClass="AppBundle\Repository\Enfermeria\AlumnoRepository"</w:t>
      </w:r>
      <w:r w:rsidRPr="00072828">
        <w:rPr>
          <w:rFonts w:ascii="Times New Roman" w:hAnsi="Times New Roman" w:cs="Times New Roman"/>
          <w:color w:val="1F2937"/>
          <w:sz w:val="17"/>
        </w:rPr>
        <w:br/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// </w:t>
      </w:r>
      <w:proofErr w:type="spellStart"/>
      <w:r w:rsidR="00501732" w:rsidRPr="00072828">
        <w:rPr>
          <w:rFonts w:ascii="Times New Roman" w:hAnsi="Times New Roman" w:cs="Times New Roman"/>
          <w:color w:val="1F2937"/>
          <w:sz w:val="17"/>
        </w:rPr>
        <w:t>Migrado</w:t>
      </w:r>
      <w:proofErr w:type="spellEnd"/>
      <w:r w:rsidRPr="00072828">
        <w:rPr>
          <w:rFonts w:ascii="Times New Roman" w:hAnsi="Times New Roman" w:cs="Times New Roman"/>
          <w:color w:val="1F2937"/>
          <w:sz w:val="17"/>
        </w:rPr>
        <w:br/>
        <w:t>use App\Entity\</w:t>
      </w:r>
      <w:proofErr w:type="spellStart"/>
      <w:r w:rsidRPr="00072828">
        <w:rPr>
          <w:rFonts w:ascii="Times New Roman" w:hAnsi="Times New Roman" w:cs="Times New Roman"/>
          <w:color w:val="1F2937"/>
          <w:sz w:val="17"/>
        </w:rPr>
        <w:t>Enfermeria</w:t>
      </w:r>
      <w:proofErr w:type="spellEnd"/>
      <w:r w:rsidRPr="00072828">
        <w:rPr>
          <w:rFonts w:ascii="Times New Roman" w:hAnsi="Times New Roman" w:cs="Times New Roman"/>
          <w:color w:val="1F2937"/>
          <w:sz w:val="17"/>
        </w:rPr>
        <w:t>\</w:t>
      </w:r>
      <w:proofErr w:type="spellStart"/>
      <w:r w:rsidRPr="00072828">
        <w:rPr>
          <w:rFonts w:ascii="Times New Roman" w:hAnsi="Times New Roman" w:cs="Times New Roman"/>
          <w:color w:val="1F2937"/>
          <w:sz w:val="17"/>
        </w:rPr>
        <w:t>Alumno</w:t>
      </w:r>
      <w:proofErr w:type="spellEnd"/>
      <w:r w:rsidRPr="00072828">
        <w:rPr>
          <w:rFonts w:ascii="Times New Roman" w:hAnsi="Times New Roman" w:cs="Times New Roman"/>
          <w:color w:val="1F2937"/>
          <w:sz w:val="17"/>
        </w:rPr>
        <w:t>;</w:t>
      </w:r>
      <w:r w:rsidRPr="00072828">
        <w:rPr>
          <w:rFonts w:ascii="Times New Roman" w:hAnsi="Times New Roman" w:cs="Times New Roman"/>
          <w:color w:val="1F2937"/>
          <w:sz w:val="17"/>
        </w:rPr>
        <w:br/>
      </w:r>
      <w:proofErr w:type="spellStart"/>
      <w:r w:rsidRPr="00072828">
        <w:rPr>
          <w:rFonts w:ascii="Times New Roman" w:hAnsi="Times New Roman" w:cs="Times New Roman"/>
          <w:color w:val="1F2937"/>
          <w:sz w:val="17"/>
        </w:rPr>
        <w:t>repositoryClass</w:t>
      </w:r>
      <w:proofErr w:type="spellEnd"/>
      <w:r w:rsidRPr="00072828">
        <w:rPr>
          <w:rFonts w:ascii="Times New Roman" w:hAnsi="Times New Roman" w:cs="Times New Roman"/>
          <w:color w:val="1F2937"/>
          <w:sz w:val="17"/>
        </w:rPr>
        <w:t xml:space="preserve">: </w:t>
      </w:r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>\App\Repository\Enfermeria\AlumnoRepository::</w:t>
      </w:r>
      <w:proofErr w:type="gramEnd"/>
      <w:r w:rsidRPr="00072828">
        <w:rPr>
          <w:rFonts w:ascii="Times New Roman" w:hAnsi="Times New Roman" w:cs="Times New Roman"/>
          <w:color w:val="1F2937"/>
          <w:sz w:val="17"/>
        </w:rPr>
        <w:t>class</w:t>
      </w:r>
    </w:p>
    <w:p w14:paraId="4BDF43E6" w14:textId="77777777" w:rsidR="00501732" w:rsidRPr="00072828" w:rsidRDefault="00501732">
      <w:pPr>
        <w:rPr>
          <w:rFonts w:ascii="Times New Roman" w:hAnsi="Times New Roman" w:cs="Times New Roman"/>
          <w:b/>
        </w:rPr>
      </w:pPr>
    </w:p>
    <w:tbl>
      <w:tblPr>
        <w:tblW w:w="8685" w:type="dxa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021"/>
        <w:gridCol w:w="3496"/>
        <w:gridCol w:w="4168"/>
      </w:tblGrid>
      <w:tr w:rsidR="00072828" w:rsidRPr="00072828" w14:paraId="7F7E4991" w14:textId="77777777" w:rsidTr="00501732">
        <w:trPr>
          <w:trHeight w:val="573"/>
          <w:jc w:val="right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8FB6265" w14:textId="77777777" w:rsidR="00501732" w:rsidRPr="00501732" w:rsidRDefault="00501732" w:rsidP="00501732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501732">
              <w:rPr>
                <w:rFonts w:ascii="Times New Roman" w:eastAsia="Times New Roman" w:hAnsi="Times New Roman" w:cs="Times New Roman"/>
                <w:b/>
                <w:bCs/>
                <w:color w:val="CCCCCC"/>
                <w:sz w:val="24"/>
                <w:szCs w:val="24"/>
                <w:lang w:val="es-MX" w:eastAsia="es-MX"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EFAC68F" w14:textId="77777777" w:rsidR="00501732" w:rsidRPr="00501732" w:rsidRDefault="00501732" w:rsidP="00501732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501732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AppBundle\Entity\...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5A03E2E" w14:textId="77777777" w:rsidR="00501732" w:rsidRPr="00501732" w:rsidRDefault="00501732" w:rsidP="00501732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501732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App\Entity\...</w:t>
            </w:r>
          </w:p>
        </w:tc>
      </w:tr>
      <w:tr w:rsidR="00072828" w:rsidRPr="00072828" w14:paraId="3E7DC86D" w14:textId="77777777" w:rsidTr="00501732">
        <w:trPr>
          <w:trHeight w:val="1076"/>
          <w:jc w:val="right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AD93E3B" w14:textId="77777777" w:rsidR="00501732" w:rsidRPr="00501732" w:rsidRDefault="00501732" w:rsidP="00501732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501732">
              <w:rPr>
                <w:rFonts w:ascii="Times New Roman" w:eastAsia="Times New Roman" w:hAnsi="Times New Roman" w:cs="Times New Roman"/>
                <w:b/>
                <w:bCs/>
                <w:color w:val="CCCCCC"/>
                <w:sz w:val="24"/>
                <w:szCs w:val="24"/>
                <w:lang w:val="es-MX" w:eastAsia="es-MX"/>
              </w:rPr>
              <w:t>Paquete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B352F54" w14:textId="77777777" w:rsidR="00501732" w:rsidRPr="00501732" w:rsidRDefault="00501732" w:rsidP="00501732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501732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symfony/framework-bundle</w:t>
            </w:r>
            <w:r w:rsidRPr="00501732"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  <w:t> (arquitectura de bundles)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26597CF" w14:textId="77777777" w:rsidR="00501732" w:rsidRPr="00501732" w:rsidRDefault="00501732" w:rsidP="00501732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501732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symfony/framework-bundle</w:t>
            </w:r>
            <w:r w:rsidRPr="00501732"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  <w:t> (estructura sin bundles, Symfony 4+)</w:t>
            </w:r>
          </w:p>
        </w:tc>
      </w:tr>
    </w:tbl>
    <w:p w14:paraId="685F3678" w14:textId="77777777" w:rsidR="00501732" w:rsidRPr="00072828" w:rsidRDefault="00501732">
      <w:pPr>
        <w:rPr>
          <w:rFonts w:ascii="Times New Roman" w:hAnsi="Times New Roman" w:cs="Times New Roman"/>
          <w:b/>
        </w:rPr>
      </w:pPr>
    </w:p>
    <w:p w14:paraId="0EB4E26E" w14:textId="4F3CBE59" w:rsidR="00D36F9C" w:rsidRPr="00072828" w:rsidRDefault="00000000">
      <w:pPr>
        <w:rPr>
          <w:rFonts w:ascii="Times New Roman" w:hAnsi="Times New Roman" w:cs="Times New Roman"/>
        </w:rPr>
      </w:pPr>
      <w:proofErr w:type="spellStart"/>
      <w:r w:rsidRPr="00072828">
        <w:rPr>
          <w:rFonts w:ascii="Times New Roman" w:hAnsi="Times New Roman" w:cs="Times New Roman"/>
          <w:b/>
        </w:rPr>
        <w:t>Afecta</w:t>
      </w:r>
      <w:proofErr w:type="spellEnd"/>
      <w:r w:rsidRPr="00072828">
        <w:rPr>
          <w:rFonts w:ascii="Times New Roman" w:hAnsi="Times New Roman" w:cs="Times New Roman"/>
          <w:b/>
        </w:rPr>
        <w:t xml:space="preserve">: </w:t>
      </w:r>
      <w:r w:rsidRPr="00072828">
        <w:rPr>
          <w:rFonts w:ascii="Times New Roman" w:hAnsi="Times New Roman" w:cs="Times New Roman"/>
        </w:rPr>
        <w:t xml:space="preserve">Todos </w:t>
      </w:r>
      <w:proofErr w:type="spellStart"/>
      <w:r w:rsidRPr="00072828">
        <w:rPr>
          <w:rFonts w:ascii="Times New Roman" w:hAnsi="Times New Roman" w:cs="Times New Roman"/>
        </w:rPr>
        <w:t>los</w:t>
      </w:r>
      <w:proofErr w:type="spellEnd"/>
      <w:r w:rsidRPr="00072828">
        <w:rPr>
          <w:rFonts w:ascii="Times New Roman" w:hAnsi="Times New Roman" w:cs="Times New Roman"/>
        </w:rPr>
        <w:t xml:space="preserve"> </w:t>
      </w:r>
      <w:proofErr w:type="spellStart"/>
      <w:r w:rsidRPr="00072828">
        <w:rPr>
          <w:rFonts w:ascii="Times New Roman" w:hAnsi="Times New Roman" w:cs="Times New Roman"/>
        </w:rPr>
        <w:t>controladores</w:t>
      </w:r>
      <w:proofErr w:type="spellEnd"/>
      <w:r w:rsidRPr="00072828">
        <w:rPr>
          <w:rFonts w:ascii="Times New Roman" w:hAnsi="Times New Roman" w:cs="Times New Roman"/>
        </w:rPr>
        <w:t xml:space="preserve">, </w:t>
      </w:r>
      <w:proofErr w:type="spellStart"/>
      <w:r w:rsidRPr="00072828">
        <w:rPr>
          <w:rFonts w:ascii="Times New Roman" w:hAnsi="Times New Roman" w:cs="Times New Roman"/>
        </w:rPr>
        <w:t>entidades</w:t>
      </w:r>
      <w:proofErr w:type="spellEnd"/>
      <w:r w:rsidRPr="00072828">
        <w:rPr>
          <w:rFonts w:ascii="Times New Roman" w:hAnsi="Times New Roman" w:cs="Times New Roman"/>
        </w:rPr>
        <w:t xml:space="preserve"> y repositorios migrados.</w:t>
      </w:r>
    </w:p>
    <w:p w14:paraId="4C5F453E" w14:textId="77777777" w:rsidR="00D36F9C" w:rsidRPr="00072828" w:rsidRDefault="00000000">
      <w:pPr>
        <w:pStyle w:val="Ttulo1"/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color w:val="1F3864"/>
        </w:rPr>
        <w:t>5. getUsername() → getUserIdentifier()</w:t>
      </w:r>
    </w:p>
    <w:p w14:paraId="7DF02699" w14:textId="77777777" w:rsidR="00D36F9C" w:rsidRPr="00072828" w:rsidRDefault="00000000">
      <w:pPr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b/>
        </w:rPr>
        <w:t xml:space="preserve">Deprecado en: </w:t>
      </w:r>
      <w:r w:rsidRPr="00072828">
        <w:rPr>
          <w:rFonts w:ascii="Times New Roman" w:hAnsi="Times New Roman" w:cs="Times New Roman"/>
        </w:rPr>
        <w:t xml:space="preserve">Symfony 5.3  |  </w:t>
      </w:r>
      <w:r w:rsidRPr="00072828">
        <w:rPr>
          <w:rFonts w:ascii="Times New Roman" w:hAnsi="Times New Roman" w:cs="Times New Roman"/>
          <w:b/>
        </w:rPr>
        <w:t xml:space="preserve">Eliminado en: </w:t>
      </w:r>
      <w:r w:rsidRPr="00072828">
        <w:rPr>
          <w:rFonts w:ascii="Times New Roman" w:hAnsi="Times New Roman" w:cs="Times New Roman"/>
        </w:rPr>
        <w:t xml:space="preserve">Symfony 6.0  |  </w:t>
      </w:r>
      <w:r w:rsidRPr="00072828">
        <w:rPr>
          <w:rFonts w:ascii="Times New Roman" w:hAnsi="Times New Roman" w:cs="Times New Roman"/>
          <w:b/>
        </w:rPr>
        <w:t xml:space="preserve">Ocurrencias en original: </w:t>
      </w:r>
      <w:r w:rsidRPr="00072828">
        <w:rPr>
          <w:rFonts w:ascii="Times New Roman" w:hAnsi="Times New Roman" w:cs="Times New Roman"/>
        </w:rPr>
        <w:t>6 usos</w:t>
      </w:r>
    </w:p>
    <w:p w14:paraId="0105BBF0" w14:textId="14E310F9" w:rsidR="00D36F9C" w:rsidRPr="00072828" w:rsidRDefault="00000000">
      <w:pPr>
        <w:shd w:val="clear" w:color="auto" w:fill="F3F4F6"/>
        <w:spacing w:before="40" w:after="80"/>
        <w:ind w:left="454"/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color w:val="1F2937"/>
          <w:sz w:val="17"/>
        </w:rPr>
        <w:t xml:space="preserve">// </w:t>
      </w:r>
      <w:r w:rsidR="00072828" w:rsidRPr="00072828">
        <w:rPr>
          <w:rFonts w:ascii="Times New Roman" w:hAnsi="Times New Roman" w:cs="Times New Roman"/>
          <w:color w:val="1F2937"/>
          <w:sz w:val="17"/>
        </w:rPr>
        <w:t xml:space="preserve">Original </w:t>
      </w:r>
      <w:r w:rsidRPr="00072828">
        <w:rPr>
          <w:rFonts w:ascii="Times New Roman" w:hAnsi="Times New Roman" w:cs="Times New Roman"/>
          <w:color w:val="1F2937"/>
          <w:sz w:val="17"/>
        </w:rPr>
        <w:br/>
        <w:t>$user-&gt;</w:t>
      </w:r>
      <w:proofErr w:type="spellStart"/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>getUsername</w:t>
      </w:r>
      <w:proofErr w:type="spellEnd"/>
      <w:r w:rsidRPr="00072828">
        <w:rPr>
          <w:rFonts w:ascii="Times New Roman" w:hAnsi="Times New Roman" w:cs="Times New Roman"/>
          <w:color w:val="1F2937"/>
          <w:sz w:val="17"/>
        </w:rPr>
        <w:t>(</w:t>
      </w:r>
      <w:proofErr w:type="gramEnd"/>
      <w:r w:rsidRPr="00072828">
        <w:rPr>
          <w:rFonts w:ascii="Times New Roman" w:hAnsi="Times New Roman" w:cs="Times New Roman"/>
          <w:color w:val="1F2937"/>
          <w:sz w:val="17"/>
        </w:rPr>
        <w:t>)</w:t>
      </w:r>
      <w:r w:rsidRPr="00072828">
        <w:rPr>
          <w:rFonts w:ascii="Times New Roman" w:hAnsi="Times New Roman" w:cs="Times New Roman"/>
          <w:color w:val="1F2937"/>
          <w:sz w:val="17"/>
        </w:rPr>
        <w:br/>
      </w:r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 xml:space="preserve">{{ </w:t>
      </w:r>
      <w:proofErr w:type="spellStart"/>
      <w:r w:rsidRPr="00072828">
        <w:rPr>
          <w:rFonts w:ascii="Times New Roman" w:hAnsi="Times New Roman" w:cs="Times New Roman"/>
          <w:color w:val="1F2937"/>
          <w:sz w:val="17"/>
        </w:rPr>
        <w:t>app</w:t>
      </w:r>
      <w:proofErr w:type="gramEnd"/>
      <w:r w:rsidRPr="00072828">
        <w:rPr>
          <w:rFonts w:ascii="Times New Roman" w:hAnsi="Times New Roman" w:cs="Times New Roman"/>
          <w:color w:val="1F2937"/>
          <w:sz w:val="17"/>
        </w:rPr>
        <w:t>.</w:t>
      </w:r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>user.username</w:t>
      </w:r>
      <w:proofErr w:type="spellEnd"/>
      <w:proofErr w:type="gramEnd"/>
      <w:r w:rsidRPr="00072828">
        <w:rPr>
          <w:rFonts w:ascii="Times New Roman" w:hAnsi="Times New Roman" w:cs="Times New Roman"/>
          <w:color w:val="1F2937"/>
          <w:sz w:val="17"/>
        </w:rPr>
        <w:t xml:space="preserve"> </w:t>
      </w:r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>}}      {</w:t>
      </w:r>
      <w:proofErr w:type="gramEnd"/>
      <w:r w:rsidRPr="00072828">
        <w:rPr>
          <w:rFonts w:ascii="Times New Roman" w:hAnsi="Times New Roman" w:cs="Times New Roman"/>
          <w:color w:val="1F2937"/>
          <w:sz w:val="17"/>
        </w:rPr>
        <w:t># Twig #}</w:t>
      </w:r>
      <w:r w:rsidRPr="00072828">
        <w:rPr>
          <w:rFonts w:ascii="Times New Roman" w:hAnsi="Times New Roman" w:cs="Times New Roman"/>
          <w:color w:val="1F2937"/>
          <w:sz w:val="17"/>
        </w:rPr>
        <w:br/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// </w:t>
      </w:r>
      <w:proofErr w:type="spellStart"/>
      <w:r w:rsidR="00072828" w:rsidRPr="00072828">
        <w:rPr>
          <w:rFonts w:ascii="Times New Roman" w:hAnsi="Times New Roman" w:cs="Times New Roman"/>
          <w:color w:val="1F2937"/>
          <w:sz w:val="17"/>
        </w:rPr>
        <w:t>Migrado</w:t>
      </w:r>
      <w:proofErr w:type="spellEnd"/>
      <w:r w:rsidRPr="00072828">
        <w:rPr>
          <w:rFonts w:ascii="Times New Roman" w:hAnsi="Times New Roman" w:cs="Times New Roman"/>
          <w:color w:val="1F2937"/>
          <w:sz w:val="17"/>
        </w:rPr>
        <w:br/>
        <w:t>$user-&gt;</w:t>
      </w:r>
      <w:proofErr w:type="spellStart"/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>getUserIdentifier</w:t>
      </w:r>
      <w:proofErr w:type="spellEnd"/>
      <w:r w:rsidRPr="00072828">
        <w:rPr>
          <w:rFonts w:ascii="Times New Roman" w:hAnsi="Times New Roman" w:cs="Times New Roman"/>
          <w:color w:val="1F2937"/>
          <w:sz w:val="17"/>
        </w:rPr>
        <w:t>(</w:t>
      </w:r>
      <w:proofErr w:type="gramEnd"/>
      <w:r w:rsidRPr="00072828">
        <w:rPr>
          <w:rFonts w:ascii="Times New Roman" w:hAnsi="Times New Roman" w:cs="Times New Roman"/>
          <w:color w:val="1F2937"/>
          <w:sz w:val="17"/>
        </w:rPr>
        <w:t>)</w:t>
      </w:r>
      <w:r w:rsidRPr="00072828">
        <w:rPr>
          <w:rFonts w:ascii="Times New Roman" w:hAnsi="Times New Roman" w:cs="Times New Roman"/>
          <w:color w:val="1F2937"/>
          <w:sz w:val="17"/>
        </w:rPr>
        <w:br/>
      </w:r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 xml:space="preserve">{{ </w:t>
      </w:r>
      <w:proofErr w:type="spellStart"/>
      <w:r w:rsidRPr="00072828">
        <w:rPr>
          <w:rFonts w:ascii="Times New Roman" w:hAnsi="Times New Roman" w:cs="Times New Roman"/>
          <w:color w:val="1F2937"/>
          <w:sz w:val="17"/>
        </w:rPr>
        <w:t>app</w:t>
      </w:r>
      <w:proofErr w:type="gramEnd"/>
      <w:r w:rsidRPr="00072828">
        <w:rPr>
          <w:rFonts w:ascii="Times New Roman" w:hAnsi="Times New Roman" w:cs="Times New Roman"/>
          <w:color w:val="1F2937"/>
          <w:sz w:val="17"/>
        </w:rPr>
        <w:t>.</w:t>
      </w:r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>user.userIdentifier</w:t>
      </w:r>
      <w:proofErr w:type="spellEnd"/>
      <w:proofErr w:type="gramEnd"/>
      <w:r w:rsidRPr="00072828">
        <w:rPr>
          <w:rFonts w:ascii="Times New Roman" w:hAnsi="Times New Roman" w:cs="Times New Roman"/>
          <w:color w:val="1F2937"/>
          <w:sz w:val="17"/>
        </w:rPr>
        <w:t xml:space="preserve"> }} {# Twig #}</w:t>
      </w:r>
    </w:p>
    <w:p w14:paraId="6684AB35" w14:textId="77CBC68A" w:rsidR="00501732" w:rsidRPr="00072828" w:rsidRDefault="00501732">
      <w:pPr>
        <w:rPr>
          <w:rFonts w:ascii="Times New Roman" w:hAnsi="Times New Roman" w:cs="Times New Roman"/>
          <w:b/>
        </w:rPr>
      </w:pPr>
    </w:p>
    <w:tbl>
      <w:tblPr>
        <w:tblW w:w="8751" w:type="dxa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081"/>
        <w:gridCol w:w="2466"/>
        <w:gridCol w:w="5204"/>
      </w:tblGrid>
      <w:tr w:rsidR="00072828" w:rsidRPr="00072828" w14:paraId="1BF6EF67" w14:textId="77777777" w:rsidTr="00072828">
        <w:trPr>
          <w:trHeight w:val="542"/>
          <w:jc w:val="right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C5CB0CA" w14:textId="77777777" w:rsidR="00072828" w:rsidRPr="00072828" w:rsidRDefault="00072828" w:rsidP="00072828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072828">
              <w:rPr>
                <w:rFonts w:ascii="Times New Roman" w:eastAsia="Times New Roman" w:hAnsi="Times New Roman" w:cs="Times New Roman"/>
                <w:b/>
                <w:bCs/>
                <w:color w:val="CCCCCC"/>
                <w:sz w:val="24"/>
                <w:szCs w:val="24"/>
                <w:lang w:val="es-MX" w:eastAsia="es-MX"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AF6DB4C" w14:textId="77777777" w:rsidR="00072828" w:rsidRPr="00072828" w:rsidRDefault="00072828" w:rsidP="00072828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072828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UserInterface::getUsername()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B47C900" w14:textId="77777777" w:rsidR="00072828" w:rsidRPr="00072828" w:rsidRDefault="00072828" w:rsidP="00072828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072828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UserInterface::getUserIdentifier()</w:t>
            </w:r>
          </w:p>
        </w:tc>
      </w:tr>
      <w:tr w:rsidR="00072828" w:rsidRPr="00072828" w14:paraId="6FC2A9C5" w14:textId="77777777" w:rsidTr="00072828">
        <w:trPr>
          <w:trHeight w:val="747"/>
          <w:jc w:val="right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B4AF332" w14:textId="77777777" w:rsidR="00072828" w:rsidRPr="00072828" w:rsidRDefault="00072828" w:rsidP="00072828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072828">
              <w:rPr>
                <w:rFonts w:ascii="Times New Roman" w:eastAsia="Times New Roman" w:hAnsi="Times New Roman" w:cs="Times New Roman"/>
                <w:b/>
                <w:bCs/>
                <w:color w:val="CCCCCC"/>
                <w:sz w:val="24"/>
                <w:szCs w:val="24"/>
                <w:lang w:val="es-MX" w:eastAsia="es-MX"/>
              </w:rPr>
              <w:t>Paquete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560A885" w14:textId="77777777" w:rsidR="00072828" w:rsidRPr="00072828" w:rsidRDefault="00072828" w:rsidP="00072828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072828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symfony/security-core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82DCA9C" w14:textId="77777777" w:rsidR="00072828" w:rsidRPr="00072828" w:rsidRDefault="00072828" w:rsidP="00072828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072828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symfony/security-core</w:t>
            </w:r>
            <w:r w:rsidRPr="00072828"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  <w:t> (mismo paquete, método renombrado)</w:t>
            </w:r>
          </w:p>
        </w:tc>
      </w:tr>
    </w:tbl>
    <w:p w14:paraId="303C8214" w14:textId="77777777" w:rsidR="00072828" w:rsidRPr="00072828" w:rsidRDefault="00072828">
      <w:pPr>
        <w:rPr>
          <w:rFonts w:ascii="Times New Roman" w:hAnsi="Times New Roman" w:cs="Times New Roman"/>
          <w:b/>
        </w:rPr>
      </w:pPr>
    </w:p>
    <w:p w14:paraId="58BFD6D5" w14:textId="6E1D5193" w:rsidR="00072828" w:rsidRPr="00072828" w:rsidRDefault="00072828">
      <w:pPr>
        <w:rPr>
          <w:rFonts w:ascii="Times New Roman" w:hAnsi="Times New Roman" w:cs="Times New Roman"/>
          <w:b/>
        </w:rPr>
      </w:pPr>
      <w:r w:rsidRPr="00072828">
        <w:rPr>
          <w:rFonts w:ascii="Times New Roman" w:hAnsi="Times New Roman" w:cs="Times New Roman"/>
          <w:b/>
        </w:rPr>
        <w:t xml:space="preserve">El </w:t>
      </w:r>
      <w:proofErr w:type="spellStart"/>
      <w:r w:rsidRPr="00072828">
        <w:rPr>
          <w:rFonts w:ascii="Times New Roman" w:hAnsi="Times New Roman" w:cs="Times New Roman"/>
          <w:b/>
        </w:rPr>
        <w:t>método</w:t>
      </w:r>
      <w:proofErr w:type="spellEnd"/>
      <w:r w:rsidRPr="00072828">
        <w:rPr>
          <w:rFonts w:ascii="Times New Roman" w:hAnsi="Times New Roman" w:cs="Times New Roman"/>
          <w:b/>
        </w:rPr>
        <w:t xml:space="preserve"> </w:t>
      </w:r>
      <w:proofErr w:type="spellStart"/>
      <w:r w:rsidRPr="00072828">
        <w:rPr>
          <w:rFonts w:ascii="Times New Roman" w:hAnsi="Times New Roman" w:cs="Times New Roman"/>
          <w:b/>
        </w:rPr>
        <w:t>fue</w:t>
      </w:r>
      <w:proofErr w:type="spellEnd"/>
      <w:r w:rsidRPr="00072828">
        <w:rPr>
          <w:rFonts w:ascii="Times New Roman" w:hAnsi="Times New Roman" w:cs="Times New Roman"/>
          <w:b/>
        </w:rPr>
        <w:t xml:space="preserve"> </w:t>
      </w:r>
      <w:proofErr w:type="spellStart"/>
      <w:r w:rsidRPr="00072828">
        <w:rPr>
          <w:rFonts w:ascii="Times New Roman" w:hAnsi="Times New Roman" w:cs="Times New Roman"/>
          <w:b/>
        </w:rPr>
        <w:t>renombrado</w:t>
      </w:r>
      <w:proofErr w:type="spellEnd"/>
      <w:r w:rsidRPr="00072828">
        <w:rPr>
          <w:rFonts w:ascii="Times New Roman" w:hAnsi="Times New Roman" w:cs="Times New Roman"/>
          <w:b/>
        </w:rPr>
        <w:t xml:space="preserve"> </w:t>
      </w:r>
      <w:proofErr w:type="spellStart"/>
      <w:r w:rsidRPr="00072828">
        <w:rPr>
          <w:rFonts w:ascii="Times New Roman" w:hAnsi="Times New Roman" w:cs="Times New Roman"/>
          <w:b/>
        </w:rPr>
        <w:t>en</w:t>
      </w:r>
      <w:proofErr w:type="spellEnd"/>
      <w:r w:rsidRPr="00072828">
        <w:rPr>
          <w:rFonts w:ascii="Times New Roman" w:hAnsi="Times New Roman" w:cs="Times New Roman"/>
          <w:b/>
        </w:rPr>
        <w:t xml:space="preserve"> Symfony 5.3 </w:t>
      </w:r>
      <w:proofErr w:type="spellStart"/>
      <w:r w:rsidRPr="00072828">
        <w:rPr>
          <w:rFonts w:ascii="Times New Roman" w:hAnsi="Times New Roman" w:cs="Times New Roman"/>
          <w:b/>
        </w:rPr>
        <w:t>dentro</w:t>
      </w:r>
      <w:proofErr w:type="spellEnd"/>
      <w:r w:rsidRPr="00072828">
        <w:rPr>
          <w:rFonts w:ascii="Times New Roman" w:hAnsi="Times New Roman" w:cs="Times New Roman"/>
          <w:b/>
        </w:rPr>
        <w:t xml:space="preserve"> del </w:t>
      </w:r>
      <w:proofErr w:type="spellStart"/>
      <w:r w:rsidRPr="00072828">
        <w:rPr>
          <w:rFonts w:ascii="Times New Roman" w:hAnsi="Times New Roman" w:cs="Times New Roman"/>
          <w:b/>
        </w:rPr>
        <w:t>mismo</w:t>
      </w:r>
      <w:proofErr w:type="spellEnd"/>
      <w:r w:rsidRPr="00072828">
        <w:rPr>
          <w:rFonts w:ascii="Times New Roman" w:hAnsi="Times New Roman" w:cs="Times New Roman"/>
          <w:b/>
        </w:rPr>
        <w:t xml:space="preserve"> </w:t>
      </w:r>
      <w:proofErr w:type="spellStart"/>
      <w:r w:rsidRPr="00072828">
        <w:rPr>
          <w:rFonts w:ascii="Times New Roman" w:hAnsi="Times New Roman" w:cs="Times New Roman"/>
          <w:b/>
        </w:rPr>
        <w:t>paquete</w:t>
      </w:r>
      <w:proofErr w:type="spellEnd"/>
      <w:r w:rsidRPr="00072828">
        <w:rPr>
          <w:rFonts w:ascii="Times New Roman" w:hAnsi="Times New Roman" w:cs="Times New Roman"/>
          <w:b/>
        </w:rPr>
        <w:t> </w:t>
      </w:r>
      <w:proofErr w:type="spellStart"/>
      <w:r w:rsidRPr="00072828">
        <w:rPr>
          <w:rFonts w:ascii="Times New Roman" w:hAnsi="Times New Roman" w:cs="Times New Roman"/>
          <w:b/>
        </w:rPr>
        <w:t>symfony</w:t>
      </w:r>
      <w:proofErr w:type="spellEnd"/>
      <w:r w:rsidRPr="00072828">
        <w:rPr>
          <w:rFonts w:ascii="Times New Roman" w:hAnsi="Times New Roman" w:cs="Times New Roman"/>
          <w:b/>
        </w:rPr>
        <w:t>/security-core.</w:t>
      </w:r>
    </w:p>
    <w:p w14:paraId="54079F82" w14:textId="54DABCAA" w:rsidR="00D36F9C" w:rsidRPr="00072828" w:rsidRDefault="00000000">
      <w:pPr>
        <w:rPr>
          <w:rFonts w:ascii="Times New Roman" w:hAnsi="Times New Roman" w:cs="Times New Roman"/>
        </w:rPr>
      </w:pPr>
      <w:proofErr w:type="spellStart"/>
      <w:r w:rsidRPr="00072828">
        <w:rPr>
          <w:rFonts w:ascii="Times New Roman" w:hAnsi="Times New Roman" w:cs="Times New Roman"/>
          <w:b/>
        </w:rPr>
        <w:t>Archivos</w:t>
      </w:r>
      <w:proofErr w:type="spellEnd"/>
      <w:r w:rsidRPr="00072828">
        <w:rPr>
          <w:rFonts w:ascii="Times New Roman" w:hAnsi="Times New Roman" w:cs="Times New Roman"/>
          <w:b/>
        </w:rPr>
        <w:t xml:space="preserve"> afectados: </w:t>
      </w:r>
      <w:r w:rsidRPr="00072828">
        <w:rPr>
          <w:rFonts w:ascii="Times New Roman" w:hAnsi="Times New Roman" w:cs="Times New Roman"/>
        </w:rPr>
        <w:t>layouts/</w:t>
      </w:r>
      <w:proofErr w:type="spellStart"/>
      <w:r w:rsidRPr="00072828">
        <w:rPr>
          <w:rFonts w:ascii="Times New Roman" w:hAnsi="Times New Roman" w:cs="Times New Roman"/>
        </w:rPr>
        <w:t>app.html.twig</w:t>
      </w:r>
      <w:proofErr w:type="spellEnd"/>
      <w:r w:rsidRPr="00072828">
        <w:rPr>
          <w:rFonts w:ascii="Times New Roman" w:hAnsi="Times New Roman" w:cs="Times New Roman"/>
        </w:rPr>
        <w:t xml:space="preserve">, </w:t>
      </w:r>
      <w:proofErr w:type="spellStart"/>
      <w:r w:rsidRPr="00072828">
        <w:rPr>
          <w:rFonts w:ascii="Times New Roman" w:hAnsi="Times New Roman" w:cs="Times New Roman"/>
        </w:rPr>
        <w:t>SecurityController.php</w:t>
      </w:r>
      <w:proofErr w:type="spellEnd"/>
    </w:p>
    <w:p w14:paraId="437F1658" w14:textId="77777777" w:rsidR="00D36F9C" w:rsidRPr="00072828" w:rsidRDefault="00000000">
      <w:pPr>
        <w:pStyle w:val="Ttulo1"/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color w:val="1F3864"/>
        </w:rPr>
        <w:lastRenderedPageBreak/>
        <w:t>6. YEAR() en DQL → Rango de fechas</w:t>
      </w:r>
    </w:p>
    <w:p w14:paraId="7D890448" w14:textId="77777777" w:rsidR="00D36F9C" w:rsidRPr="00072828" w:rsidRDefault="00000000">
      <w:pPr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b/>
        </w:rPr>
        <w:t xml:space="preserve">Razón: </w:t>
      </w:r>
      <w:r w:rsidRPr="00072828">
        <w:rPr>
          <w:rFonts w:ascii="Times New Roman" w:hAnsi="Times New Roman" w:cs="Times New Roman"/>
        </w:rPr>
        <w:t>YEAR() no es una función DQL estándar de Doctrine; es SQL puro no portable entre motores.</w:t>
      </w:r>
    </w:p>
    <w:p w14:paraId="0C7647F4" w14:textId="5EE9FB81" w:rsidR="00D36F9C" w:rsidRPr="00072828" w:rsidRDefault="00000000">
      <w:pPr>
        <w:shd w:val="clear" w:color="auto" w:fill="F3F4F6"/>
        <w:spacing w:before="40" w:after="80"/>
        <w:ind w:left="454"/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color w:val="1F2937"/>
          <w:sz w:val="17"/>
        </w:rPr>
        <w:t xml:space="preserve">// </w:t>
      </w:r>
      <w:r w:rsidR="00072828" w:rsidRPr="00072828">
        <w:rPr>
          <w:rFonts w:ascii="Times New Roman" w:hAnsi="Times New Roman" w:cs="Times New Roman"/>
          <w:color w:val="1F2937"/>
          <w:sz w:val="17"/>
        </w:rPr>
        <w:t>Original</w:t>
      </w:r>
      <w:r w:rsidRPr="00072828">
        <w:rPr>
          <w:rFonts w:ascii="Times New Roman" w:hAnsi="Times New Roman" w:cs="Times New Roman"/>
          <w:color w:val="1F2937"/>
          <w:sz w:val="17"/>
        </w:rPr>
        <w:t xml:space="preserve"> — lanzaba error en Doctrine</w:t>
      </w:r>
      <w:r w:rsidRPr="00072828">
        <w:rPr>
          <w:rFonts w:ascii="Times New Roman" w:hAnsi="Times New Roman" w:cs="Times New Roman"/>
          <w:color w:val="1F2937"/>
          <w:sz w:val="17"/>
        </w:rPr>
        <w:br/>
        <w:t>$qb-&gt;andWhere('YEAR(a.fechaInicio) = :year')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  -&gt;setParameter('year', $year);</w:t>
      </w:r>
      <w:r w:rsidRPr="00072828">
        <w:rPr>
          <w:rFonts w:ascii="Times New Roman" w:hAnsi="Times New Roman" w:cs="Times New Roman"/>
          <w:color w:val="1F2937"/>
          <w:sz w:val="17"/>
        </w:rPr>
        <w:br/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// </w:t>
      </w:r>
      <w:proofErr w:type="spellStart"/>
      <w:r w:rsidR="00072828" w:rsidRPr="00072828">
        <w:rPr>
          <w:rFonts w:ascii="Times New Roman" w:hAnsi="Times New Roman" w:cs="Times New Roman"/>
          <w:color w:val="1F2937"/>
          <w:sz w:val="17"/>
        </w:rPr>
        <w:t>Migrado</w:t>
      </w:r>
      <w:proofErr w:type="spellEnd"/>
      <w:r w:rsidRPr="00072828">
        <w:rPr>
          <w:rFonts w:ascii="Times New Roman" w:hAnsi="Times New Roman" w:cs="Times New Roman"/>
          <w:color w:val="1F2937"/>
          <w:sz w:val="17"/>
        </w:rPr>
        <w:t xml:space="preserve"> — compatible con cualquier motor de BD</w:t>
      </w:r>
      <w:r w:rsidRPr="00072828">
        <w:rPr>
          <w:rFonts w:ascii="Times New Roman" w:hAnsi="Times New Roman" w:cs="Times New Roman"/>
          <w:color w:val="1F2937"/>
          <w:sz w:val="17"/>
        </w:rPr>
        <w:br/>
        <w:t>$qb-&gt;andWhere('a.fechaInicio &gt;= :yearStart AND a.fechaInicio &lt; :yearEnd')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  -&gt;setParameter('yearStart', new \DateTime("$year-01-01"))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  -&gt;setParameter('yearEnd',   new \DateTime(($year + 1) . "-01-01"));</w:t>
      </w:r>
    </w:p>
    <w:p w14:paraId="7BDF5468" w14:textId="77777777" w:rsidR="00072828" w:rsidRPr="00072828" w:rsidRDefault="00072828">
      <w:pPr>
        <w:rPr>
          <w:rFonts w:ascii="Times New Roman" w:hAnsi="Times New Roman" w:cs="Times New Roman"/>
          <w:b/>
        </w:rPr>
      </w:pPr>
    </w:p>
    <w:tbl>
      <w:tblPr>
        <w:tblW w:w="8593" w:type="dxa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021"/>
        <w:gridCol w:w="2951"/>
        <w:gridCol w:w="4621"/>
      </w:tblGrid>
      <w:tr w:rsidR="00072828" w:rsidRPr="00072828" w14:paraId="1EA1B0B3" w14:textId="77777777" w:rsidTr="00072828">
        <w:trPr>
          <w:trHeight w:val="704"/>
          <w:jc w:val="right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E087AD3" w14:textId="77777777" w:rsidR="00072828" w:rsidRPr="00072828" w:rsidRDefault="00072828" w:rsidP="00072828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072828">
              <w:rPr>
                <w:rFonts w:ascii="Times New Roman" w:eastAsia="Times New Roman" w:hAnsi="Times New Roman" w:cs="Times New Roman"/>
                <w:b/>
                <w:bCs/>
                <w:color w:val="CCCCCC"/>
                <w:sz w:val="24"/>
                <w:szCs w:val="24"/>
                <w:lang w:val="es-MX" w:eastAsia="es-MX"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65CF5A7" w14:textId="77777777" w:rsidR="00072828" w:rsidRPr="00072828" w:rsidRDefault="00072828" w:rsidP="00072828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072828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YEAR(campo)</w:t>
            </w:r>
            <w:r w:rsidRPr="00072828"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  <w:t> en QueryBuilder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748CB07" w14:textId="77777777" w:rsidR="00072828" w:rsidRPr="00072828" w:rsidRDefault="00072828" w:rsidP="00072828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072828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campo &gt;= :inicio AND campo &lt; :fin</w:t>
            </w:r>
          </w:p>
        </w:tc>
      </w:tr>
      <w:tr w:rsidR="00072828" w:rsidRPr="00072828" w14:paraId="21F5CA6D" w14:textId="77777777" w:rsidTr="00072828">
        <w:trPr>
          <w:trHeight w:val="938"/>
          <w:jc w:val="right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C047EBF" w14:textId="77777777" w:rsidR="00072828" w:rsidRPr="00072828" w:rsidRDefault="00072828" w:rsidP="00072828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072828">
              <w:rPr>
                <w:rFonts w:ascii="Times New Roman" w:eastAsia="Times New Roman" w:hAnsi="Times New Roman" w:cs="Times New Roman"/>
                <w:b/>
                <w:bCs/>
                <w:color w:val="CCCCCC"/>
                <w:sz w:val="24"/>
                <w:szCs w:val="24"/>
                <w:lang w:val="es-MX" w:eastAsia="es-MX"/>
              </w:rPr>
              <w:t>Paquete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37F3650" w14:textId="77777777" w:rsidR="00072828" w:rsidRPr="00072828" w:rsidRDefault="00072828" w:rsidP="00072828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072828"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  <w:t>Extensión no estándar de algunos drivers 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2535523" w14:textId="77777777" w:rsidR="00072828" w:rsidRPr="00072828" w:rsidRDefault="00072828" w:rsidP="00072828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072828"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  <w:t>DQL puro de </w:t>
            </w:r>
            <w:r w:rsidRPr="00072828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doctrine/orm</w:t>
            </w:r>
            <w:r w:rsidRPr="00072828"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  <w:t> (compatible con PostgreSQL, MySQL, SQLite)</w:t>
            </w:r>
          </w:p>
        </w:tc>
      </w:tr>
    </w:tbl>
    <w:p w14:paraId="5CCC050C" w14:textId="77777777" w:rsidR="00072828" w:rsidRDefault="00072828">
      <w:pPr>
        <w:rPr>
          <w:rFonts w:ascii="Times New Roman" w:hAnsi="Times New Roman" w:cs="Times New Roman"/>
          <w:b/>
        </w:rPr>
      </w:pPr>
    </w:p>
    <w:p w14:paraId="30B3109E" w14:textId="22421929" w:rsidR="00D36F9C" w:rsidRPr="00072828" w:rsidRDefault="00000000">
      <w:pPr>
        <w:rPr>
          <w:rFonts w:ascii="Times New Roman" w:hAnsi="Times New Roman" w:cs="Times New Roman"/>
        </w:rPr>
      </w:pPr>
      <w:proofErr w:type="spellStart"/>
      <w:r w:rsidRPr="00072828">
        <w:rPr>
          <w:rFonts w:ascii="Times New Roman" w:hAnsi="Times New Roman" w:cs="Times New Roman"/>
          <w:b/>
        </w:rPr>
        <w:t>Archivos</w:t>
      </w:r>
      <w:proofErr w:type="spellEnd"/>
      <w:r w:rsidRPr="00072828">
        <w:rPr>
          <w:rFonts w:ascii="Times New Roman" w:hAnsi="Times New Roman" w:cs="Times New Roman"/>
          <w:b/>
        </w:rPr>
        <w:t xml:space="preserve"> afectados: </w:t>
      </w:r>
      <w:proofErr w:type="spellStart"/>
      <w:r w:rsidRPr="00072828">
        <w:rPr>
          <w:rFonts w:ascii="Times New Roman" w:hAnsi="Times New Roman" w:cs="Times New Roman"/>
        </w:rPr>
        <w:t>AlumnoRepository.php</w:t>
      </w:r>
      <w:proofErr w:type="spellEnd"/>
      <w:r w:rsidRPr="00072828">
        <w:rPr>
          <w:rFonts w:ascii="Times New Roman" w:hAnsi="Times New Roman" w:cs="Times New Roman"/>
        </w:rPr>
        <w:t xml:space="preserve"> — </w:t>
      </w:r>
      <w:proofErr w:type="spellStart"/>
      <w:r w:rsidRPr="00072828">
        <w:rPr>
          <w:rFonts w:ascii="Times New Roman" w:hAnsi="Times New Roman" w:cs="Times New Roman"/>
        </w:rPr>
        <w:t>método</w:t>
      </w:r>
      <w:proofErr w:type="spellEnd"/>
      <w:r w:rsidRPr="00072828">
        <w:rPr>
          <w:rFonts w:ascii="Times New Roman" w:hAnsi="Times New Roman" w:cs="Times New Roman"/>
        </w:rPr>
        <w:t xml:space="preserve"> </w:t>
      </w:r>
      <w:proofErr w:type="gramStart"/>
      <w:r w:rsidRPr="00072828">
        <w:rPr>
          <w:rFonts w:ascii="Times New Roman" w:hAnsi="Times New Roman" w:cs="Times New Roman"/>
        </w:rPr>
        <w:t>findByFilters(</w:t>
      </w:r>
      <w:proofErr w:type="gramEnd"/>
      <w:r w:rsidRPr="00072828">
        <w:rPr>
          <w:rFonts w:ascii="Times New Roman" w:hAnsi="Times New Roman" w:cs="Times New Roman"/>
        </w:rPr>
        <w:t>)</w:t>
      </w:r>
    </w:p>
    <w:p w14:paraId="609140FB" w14:textId="77777777" w:rsidR="00D36F9C" w:rsidRPr="00072828" w:rsidRDefault="00000000">
      <w:pPr>
        <w:pStyle w:val="Ttulo1"/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color w:val="1F3864"/>
        </w:rPr>
        <w:t>7. repositoryClass como string → ::class</w:t>
      </w:r>
    </w:p>
    <w:p w14:paraId="3F76D73E" w14:textId="77777777" w:rsidR="00D36F9C" w:rsidRPr="00072828" w:rsidRDefault="00000000">
      <w:pPr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b/>
        </w:rPr>
        <w:t xml:space="preserve">Razón: </w:t>
      </w:r>
      <w:r w:rsidRPr="00072828">
        <w:rPr>
          <w:rFonts w:ascii="Times New Roman" w:hAnsi="Times New Roman" w:cs="Times New Roman"/>
        </w:rPr>
        <w:t>String literal no verificado en compilación; ::class es seguro y refactorizable.</w:t>
      </w:r>
    </w:p>
    <w:p w14:paraId="4D2C3B3E" w14:textId="409CBB01" w:rsidR="00D36F9C" w:rsidRPr="00072828" w:rsidRDefault="00000000">
      <w:pPr>
        <w:shd w:val="clear" w:color="auto" w:fill="F3F4F6"/>
        <w:spacing w:before="40" w:after="80"/>
        <w:ind w:left="454"/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color w:val="1F2937"/>
          <w:sz w:val="17"/>
        </w:rPr>
        <w:t xml:space="preserve">// </w:t>
      </w:r>
      <w:r w:rsidR="00072828" w:rsidRPr="00072828">
        <w:rPr>
          <w:rFonts w:ascii="Times New Roman" w:hAnsi="Times New Roman" w:cs="Times New Roman"/>
          <w:color w:val="1F2937"/>
          <w:sz w:val="17"/>
        </w:rPr>
        <w:t>Original</w:t>
      </w:r>
      <w:r w:rsidRPr="00072828">
        <w:rPr>
          <w:rFonts w:ascii="Times New Roman" w:hAnsi="Times New Roman" w:cs="Times New Roman"/>
          <w:color w:val="1F2937"/>
          <w:sz w:val="17"/>
        </w:rPr>
        <w:t xml:space="preserve"> — error silencioso si hay typo</w:t>
      </w:r>
      <w:r w:rsidRPr="00072828">
        <w:rPr>
          <w:rFonts w:ascii="Times New Roman" w:hAnsi="Times New Roman" w:cs="Times New Roman"/>
          <w:color w:val="1F2937"/>
          <w:sz w:val="17"/>
        </w:rPr>
        <w:br/>
        <w:t>repositoryClass="AppBundle\Repository\Enfermeria\AlumnoRepository"</w:t>
      </w:r>
      <w:r w:rsidRPr="00072828">
        <w:rPr>
          <w:rFonts w:ascii="Times New Roman" w:hAnsi="Times New Roman" w:cs="Times New Roman"/>
          <w:color w:val="1F2937"/>
          <w:sz w:val="17"/>
        </w:rPr>
        <w:br/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// </w:t>
      </w:r>
      <w:proofErr w:type="spellStart"/>
      <w:r w:rsidR="00072828" w:rsidRPr="00072828">
        <w:rPr>
          <w:rFonts w:ascii="Times New Roman" w:hAnsi="Times New Roman" w:cs="Times New Roman"/>
          <w:color w:val="1F2937"/>
          <w:sz w:val="17"/>
        </w:rPr>
        <w:t>Migrado</w:t>
      </w:r>
      <w:proofErr w:type="spellEnd"/>
      <w:r w:rsidRPr="00072828">
        <w:rPr>
          <w:rFonts w:ascii="Times New Roman" w:hAnsi="Times New Roman" w:cs="Times New Roman"/>
          <w:color w:val="1F2937"/>
          <w:sz w:val="17"/>
        </w:rPr>
        <w:t xml:space="preserve"> — </w:t>
      </w:r>
      <w:proofErr w:type="spellStart"/>
      <w:r w:rsidRPr="00072828">
        <w:rPr>
          <w:rFonts w:ascii="Times New Roman" w:hAnsi="Times New Roman" w:cs="Times New Roman"/>
          <w:color w:val="1F2937"/>
          <w:sz w:val="17"/>
        </w:rPr>
        <w:t>verificado</w:t>
      </w:r>
      <w:proofErr w:type="spellEnd"/>
      <w:r w:rsidRPr="00072828">
        <w:rPr>
          <w:rFonts w:ascii="Times New Roman" w:hAnsi="Times New Roman" w:cs="Times New Roman"/>
          <w:color w:val="1F2937"/>
          <w:sz w:val="17"/>
        </w:rPr>
        <w:t xml:space="preserve"> </w:t>
      </w:r>
      <w:proofErr w:type="spellStart"/>
      <w:r w:rsidRPr="00072828">
        <w:rPr>
          <w:rFonts w:ascii="Times New Roman" w:hAnsi="Times New Roman" w:cs="Times New Roman"/>
          <w:color w:val="1F2937"/>
          <w:sz w:val="17"/>
        </w:rPr>
        <w:t>en</w:t>
      </w:r>
      <w:proofErr w:type="spellEnd"/>
      <w:r w:rsidRPr="00072828">
        <w:rPr>
          <w:rFonts w:ascii="Times New Roman" w:hAnsi="Times New Roman" w:cs="Times New Roman"/>
          <w:color w:val="1F2937"/>
          <w:sz w:val="17"/>
        </w:rPr>
        <w:t xml:space="preserve"> tiempo de compilación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repositoryClass: </w:t>
      </w:r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>\App\Repository\Enfermeria\AlumnoRepository::</w:t>
      </w:r>
      <w:proofErr w:type="gramEnd"/>
      <w:r w:rsidRPr="00072828">
        <w:rPr>
          <w:rFonts w:ascii="Times New Roman" w:hAnsi="Times New Roman" w:cs="Times New Roman"/>
          <w:color w:val="1F2937"/>
          <w:sz w:val="17"/>
        </w:rPr>
        <w:t>class</w:t>
      </w:r>
    </w:p>
    <w:p w14:paraId="5108854A" w14:textId="77777777" w:rsidR="00072828" w:rsidRPr="00072828" w:rsidRDefault="00072828">
      <w:pPr>
        <w:rPr>
          <w:rFonts w:ascii="Times New Roman" w:hAnsi="Times New Roman" w:cs="Times New Roman"/>
          <w:b/>
        </w:rPr>
      </w:pPr>
    </w:p>
    <w:tbl>
      <w:tblPr>
        <w:tblW w:w="8669" w:type="dxa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037"/>
        <w:gridCol w:w="3237"/>
        <w:gridCol w:w="4395"/>
      </w:tblGrid>
      <w:tr w:rsidR="00072828" w:rsidRPr="00072828" w14:paraId="17869A35" w14:textId="77777777" w:rsidTr="00072828">
        <w:trPr>
          <w:trHeight w:val="714"/>
          <w:jc w:val="right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0AF04E9" w14:textId="77777777" w:rsidR="00072828" w:rsidRPr="00072828" w:rsidRDefault="00072828" w:rsidP="00072828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072828">
              <w:rPr>
                <w:rFonts w:ascii="Times New Roman" w:eastAsia="Times New Roman" w:hAnsi="Times New Roman" w:cs="Times New Roman"/>
                <w:b/>
                <w:bCs/>
                <w:color w:val="CCCCCC"/>
                <w:sz w:val="24"/>
                <w:szCs w:val="24"/>
                <w:lang w:val="es-MX" w:eastAsia="es-MX"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55C4620" w14:textId="77777777" w:rsidR="00072828" w:rsidRPr="00072828" w:rsidRDefault="00072828" w:rsidP="00072828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072828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"AppBundle\\Repository\\Clase"</w:t>
            </w:r>
            <w:r w:rsidRPr="00072828"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  <w:t> (string)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FFAE742" w14:textId="77777777" w:rsidR="00072828" w:rsidRPr="00072828" w:rsidRDefault="00072828" w:rsidP="00072828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072828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\App\Repository\Clase::class</w:t>
            </w:r>
            <w:r w:rsidRPr="00072828"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  <w:t> (constante PHP)</w:t>
            </w:r>
          </w:p>
        </w:tc>
      </w:tr>
      <w:tr w:rsidR="00072828" w:rsidRPr="00072828" w14:paraId="114C2B60" w14:textId="77777777" w:rsidTr="00072828">
        <w:trPr>
          <w:trHeight w:val="714"/>
          <w:jc w:val="right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1D6A4D1" w14:textId="77777777" w:rsidR="00072828" w:rsidRPr="00072828" w:rsidRDefault="00072828" w:rsidP="00072828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072828">
              <w:rPr>
                <w:rFonts w:ascii="Times New Roman" w:eastAsia="Times New Roman" w:hAnsi="Times New Roman" w:cs="Times New Roman"/>
                <w:b/>
                <w:bCs/>
                <w:color w:val="CCCCCC"/>
                <w:sz w:val="24"/>
                <w:szCs w:val="24"/>
                <w:lang w:val="es-MX" w:eastAsia="es-MX"/>
              </w:rPr>
              <w:t>Paquete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27DBD4B" w14:textId="77777777" w:rsidR="00072828" w:rsidRPr="00072828" w:rsidRDefault="00072828" w:rsidP="00072828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072828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doctrine/orm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CD3B824" w14:textId="77777777" w:rsidR="00072828" w:rsidRPr="00072828" w:rsidRDefault="00072828" w:rsidP="00072828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072828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doctrine/orm</w:t>
            </w:r>
            <w:r w:rsidRPr="00072828"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  <w:t> (mismo paquete, mejor práctica PHP 8)</w:t>
            </w:r>
          </w:p>
        </w:tc>
      </w:tr>
    </w:tbl>
    <w:p w14:paraId="258FE58E" w14:textId="77777777" w:rsidR="00072828" w:rsidRPr="00072828" w:rsidRDefault="00072828">
      <w:pPr>
        <w:rPr>
          <w:rFonts w:ascii="Times New Roman" w:hAnsi="Times New Roman" w:cs="Times New Roman"/>
          <w:b/>
        </w:rPr>
      </w:pPr>
    </w:p>
    <w:p w14:paraId="34E98B92" w14:textId="4EEE4312" w:rsidR="00D36F9C" w:rsidRPr="00072828" w:rsidRDefault="00000000">
      <w:pPr>
        <w:rPr>
          <w:rFonts w:ascii="Times New Roman" w:hAnsi="Times New Roman" w:cs="Times New Roman"/>
        </w:rPr>
      </w:pPr>
      <w:proofErr w:type="spellStart"/>
      <w:r w:rsidRPr="00072828">
        <w:rPr>
          <w:rFonts w:ascii="Times New Roman" w:hAnsi="Times New Roman" w:cs="Times New Roman"/>
          <w:b/>
        </w:rPr>
        <w:t>Archivos</w:t>
      </w:r>
      <w:proofErr w:type="spellEnd"/>
      <w:r w:rsidRPr="00072828">
        <w:rPr>
          <w:rFonts w:ascii="Times New Roman" w:hAnsi="Times New Roman" w:cs="Times New Roman"/>
          <w:b/>
        </w:rPr>
        <w:t xml:space="preserve"> afectados: </w:t>
      </w:r>
      <w:proofErr w:type="spellStart"/>
      <w:r w:rsidRPr="00072828">
        <w:rPr>
          <w:rFonts w:ascii="Times New Roman" w:hAnsi="Times New Roman" w:cs="Times New Roman"/>
        </w:rPr>
        <w:t>Todas</w:t>
      </w:r>
      <w:proofErr w:type="spellEnd"/>
      <w:r w:rsidRPr="00072828">
        <w:rPr>
          <w:rFonts w:ascii="Times New Roman" w:hAnsi="Times New Roman" w:cs="Times New Roman"/>
        </w:rPr>
        <w:t xml:space="preserve"> las </w:t>
      </w:r>
      <w:proofErr w:type="spellStart"/>
      <w:r w:rsidRPr="00072828">
        <w:rPr>
          <w:rFonts w:ascii="Times New Roman" w:hAnsi="Times New Roman" w:cs="Times New Roman"/>
        </w:rPr>
        <w:t>entidades</w:t>
      </w:r>
      <w:proofErr w:type="spellEnd"/>
      <w:r w:rsidRPr="00072828">
        <w:rPr>
          <w:rFonts w:ascii="Times New Roman" w:hAnsi="Times New Roman" w:cs="Times New Roman"/>
        </w:rPr>
        <w:t xml:space="preserve"> con repositorio personalizado (66 archivos).</w:t>
      </w:r>
    </w:p>
    <w:p w14:paraId="2CC2E9BA" w14:textId="2BA42E71" w:rsidR="00D36F9C" w:rsidRPr="00072828" w:rsidRDefault="00072828">
      <w:pPr>
        <w:pStyle w:val="Ttulo1"/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color w:val="1F3864"/>
        </w:rPr>
        <w:t>8.</w:t>
      </w:r>
      <w:r w:rsidR="00000000" w:rsidRPr="00072828">
        <w:rPr>
          <w:rFonts w:ascii="Times New Roman" w:hAnsi="Times New Roman" w:cs="Times New Roman"/>
          <w:color w:val="1F3864"/>
        </w:rPr>
        <w:t xml:space="preserve"> Clase Repository inexistente → Creación del Repository</w:t>
      </w:r>
    </w:p>
    <w:p w14:paraId="4C8D3C8B" w14:textId="77777777" w:rsidR="00D36F9C" w:rsidRPr="00072828" w:rsidRDefault="00000000">
      <w:pPr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b/>
        </w:rPr>
        <w:t xml:space="preserve">Razón: </w:t>
      </w:r>
      <w:r w:rsidRPr="00072828">
        <w:rPr>
          <w:rFonts w:ascii="Times New Roman" w:hAnsi="Times New Roman" w:cs="Times New Roman"/>
        </w:rPr>
        <w:t>La entidad Unidad referenciaba una clase de repositorio que no existía en el nuevo namespace, causando error al intentar usar $em-&gt;getRepository(Unidad::class).</w:t>
      </w:r>
    </w:p>
    <w:p w14:paraId="61586E45" w14:textId="5569EAA2" w:rsidR="00D36F9C" w:rsidRPr="00072828" w:rsidRDefault="00000000">
      <w:pPr>
        <w:shd w:val="clear" w:color="auto" w:fill="F3F4F6"/>
        <w:spacing w:before="40" w:after="80"/>
        <w:ind w:left="454"/>
        <w:rPr>
          <w:rFonts w:ascii="Times New Roman" w:hAnsi="Times New Roman" w:cs="Times New Roman"/>
        </w:rPr>
      </w:pPr>
      <w:r w:rsidRPr="00072828">
        <w:rPr>
          <w:rFonts w:ascii="Times New Roman" w:hAnsi="Times New Roman" w:cs="Times New Roman"/>
          <w:color w:val="1F2937"/>
          <w:sz w:val="17"/>
        </w:rPr>
        <w:lastRenderedPageBreak/>
        <w:t xml:space="preserve">// </w:t>
      </w:r>
      <w:r w:rsidR="00072828" w:rsidRPr="00072828">
        <w:rPr>
          <w:rFonts w:ascii="Times New Roman" w:hAnsi="Times New Roman" w:cs="Times New Roman"/>
          <w:color w:val="1F2937"/>
          <w:sz w:val="17"/>
        </w:rPr>
        <w:t xml:space="preserve">Original </w:t>
      </w:r>
      <w:r w:rsidRPr="00072828">
        <w:rPr>
          <w:rFonts w:ascii="Times New Roman" w:hAnsi="Times New Roman" w:cs="Times New Roman"/>
          <w:color w:val="1F2937"/>
          <w:sz w:val="17"/>
        </w:rPr>
        <w:t xml:space="preserve">— </w:t>
      </w:r>
      <w:proofErr w:type="spellStart"/>
      <w:r w:rsidRPr="00072828">
        <w:rPr>
          <w:rFonts w:ascii="Times New Roman" w:hAnsi="Times New Roman" w:cs="Times New Roman"/>
          <w:color w:val="1F2937"/>
          <w:sz w:val="17"/>
        </w:rPr>
        <w:t>clase</w:t>
      </w:r>
      <w:proofErr w:type="spellEnd"/>
      <w:r w:rsidRPr="00072828">
        <w:rPr>
          <w:rFonts w:ascii="Times New Roman" w:hAnsi="Times New Roman" w:cs="Times New Roman"/>
          <w:color w:val="1F2937"/>
          <w:sz w:val="17"/>
        </w:rPr>
        <w:t xml:space="preserve"> no existía en el nuevo namespace</w:t>
      </w:r>
      <w:r w:rsidRPr="00072828">
        <w:rPr>
          <w:rFonts w:ascii="Times New Roman" w:hAnsi="Times New Roman" w:cs="Times New Roman"/>
          <w:color w:val="1F2937"/>
          <w:sz w:val="17"/>
        </w:rPr>
        <w:br/>
        <w:t>// → Symfony lanzaba: "Class App\Repository\UnidadRepository not found"</w:t>
      </w:r>
      <w:r w:rsidRPr="00072828">
        <w:rPr>
          <w:rFonts w:ascii="Times New Roman" w:hAnsi="Times New Roman" w:cs="Times New Roman"/>
          <w:color w:val="1F2937"/>
          <w:sz w:val="17"/>
        </w:rPr>
        <w:br/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// </w:t>
      </w:r>
      <w:proofErr w:type="spellStart"/>
      <w:proofErr w:type="gramStart"/>
      <w:r w:rsidR="00072828" w:rsidRPr="00072828">
        <w:rPr>
          <w:rFonts w:ascii="Times New Roman" w:hAnsi="Times New Roman" w:cs="Times New Roman"/>
          <w:color w:val="1F2937"/>
          <w:sz w:val="17"/>
        </w:rPr>
        <w:t>Migrado</w:t>
      </w:r>
      <w:proofErr w:type="spellEnd"/>
      <w:r w:rsidR="00072828" w:rsidRPr="00072828">
        <w:rPr>
          <w:rFonts w:ascii="Times New Roman" w:hAnsi="Times New Roman" w:cs="Times New Roman"/>
          <w:color w:val="1F2937"/>
          <w:sz w:val="17"/>
        </w:rPr>
        <w:t xml:space="preserve"> </w:t>
      </w:r>
      <w:r w:rsidRPr="00072828">
        <w:rPr>
          <w:rFonts w:ascii="Times New Roman" w:hAnsi="Times New Roman" w:cs="Times New Roman"/>
          <w:color w:val="1F2937"/>
          <w:sz w:val="17"/>
        </w:rPr>
        <w:t xml:space="preserve"> —</w:t>
      </w:r>
      <w:proofErr w:type="gramEnd"/>
      <w:r w:rsidRPr="00072828">
        <w:rPr>
          <w:rFonts w:ascii="Times New Roman" w:hAnsi="Times New Roman" w:cs="Times New Roman"/>
          <w:color w:val="1F2937"/>
          <w:sz w:val="17"/>
        </w:rPr>
        <w:t xml:space="preserve"> creado src/Repository/UnidadRepository.php</w:t>
      </w:r>
      <w:r w:rsidRPr="00072828">
        <w:rPr>
          <w:rFonts w:ascii="Times New Roman" w:hAnsi="Times New Roman" w:cs="Times New Roman"/>
          <w:color w:val="1F2937"/>
          <w:sz w:val="17"/>
        </w:rPr>
        <w:br/>
        <w:t>class UnidadRepository extends ServiceEntityRepository</w:t>
      </w:r>
      <w:r w:rsidRPr="00072828">
        <w:rPr>
          <w:rFonts w:ascii="Times New Roman" w:hAnsi="Times New Roman" w:cs="Times New Roman"/>
          <w:color w:val="1F2937"/>
          <w:sz w:val="17"/>
        </w:rPr>
        <w:br/>
        <w:t>{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   public function __</w:t>
      </w:r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>construct(</w:t>
      </w:r>
      <w:proofErr w:type="gramEnd"/>
      <w:r w:rsidRPr="00072828">
        <w:rPr>
          <w:rFonts w:ascii="Times New Roman" w:hAnsi="Times New Roman" w:cs="Times New Roman"/>
          <w:color w:val="1F2937"/>
          <w:sz w:val="17"/>
        </w:rPr>
        <w:t>ManagerRegistry $registry)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</w:t>
      </w:r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 xml:space="preserve">   {</w:t>
      </w:r>
      <w:proofErr w:type="gramEnd"/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       </w:t>
      </w:r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>parent::</w:t>
      </w:r>
      <w:proofErr w:type="gramEnd"/>
      <w:r w:rsidRPr="00072828">
        <w:rPr>
          <w:rFonts w:ascii="Times New Roman" w:hAnsi="Times New Roman" w:cs="Times New Roman"/>
          <w:color w:val="1F2937"/>
          <w:sz w:val="17"/>
        </w:rPr>
        <w:t>__</w:t>
      </w:r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>construct(</w:t>
      </w:r>
      <w:proofErr w:type="gramEnd"/>
      <w:r w:rsidRPr="00072828">
        <w:rPr>
          <w:rFonts w:ascii="Times New Roman" w:hAnsi="Times New Roman" w:cs="Times New Roman"/>
          <w:color w:val="1F2937"/>
          <w:sz w:val="17"/>
        </w:rPr>
        <w:t xml:space="preserve">$registry, </w:t>
      </w:r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>Unidad::</w:t>
      </w:r>
      <w:proofErr w:type="gramEnd"/>
      <w:r w:rsidRPr="00072828">
        <w:rPr>
          <w:rFonts w:ascii="Times New Roman" w:hAnsi="Times New Roman" w:cs="Times New Roman"/>
          <w:color w:val="1F2937"/>
          <w:sz w:val="17"/>
        </w:rPr>
        <w:t>class);</w:t>
      </w:r>
      <w:r w:rsidRPr="00072828">
        <w:rPr>
          <w:rFonts w:ascii="Times New Roman" w:hAnsi="Times New Roman" w:cs="Times New Roman"/>
          <w:color w:val="1F2937"/>
          <w:sz w:val="17"/>
        </w:rPr>
        <w:br/>
        <w:t xml:space="preserve">  </w:t>
      </w:r>
      <w:proofErr w:type="gramStart"/>
      <w:r w:rsidRPr="00072828">
        <w:rPr>
          <w:rFonts w:ascii="Times New Roman" w:hAnsi="Times New Roman" w:cs="Times New Roman"/>
          <w:color w:val="1F2937"/>
          <w:sz w:val="17"/>
        </w:rPr>
        <w:t xml:space="preserve">  }</w:t>
      </w:r>
      <w:proofErr w:type="gramEnd"/>
      <w:r w:rsidRPr="00072828">
        <w:rPr>
          <w:rFonts w:ascii="Times New Roman" w:hAnsi="Times New Roman" w:cs="Times New Roman"/>
          <w:color w:val="1F2937"/>
          <w:sz w:val="17"/>
        </w:rPr>
        <w:br/>
        <w:t>}</w:t>
      </w:r>
    </w:p>
    <w:p w14:paraId="559967E6" w14:textId="77777777" w:rsidR="00072828" w:rsidRPr="00072828" w:rsidRDefault="00072828">
      <w:pPr>
        <w:rPr>
          <w:rFonts w:ascii="Times New Roman" w:hAnsi="Times New Roman" w:cs="Times New Roman"/>
          <w:b/>
        </w:rPr>
      </w:pPr>
    </w:p>
    <w:tbl>
      <w:tblPr>
        <w:tblW w:w="8639" w:type="dxa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083"/>
        <w:gridCol w:w="2989"/>
        <w:gridCol w:w="4567"/>
      </w:tblGrid>
      <w:tr w:rsidR="00072828" w:rsidRPr="00072828" w14:paraId="1CF0E36F" w14:textId="77777777" w:rsidTr="00072828">
        <w:trPr>
          <w:trHeight w:val="689"/>
          <w:jc w:val="right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4436175" w14:textId="77777777" w:rsidR="00072828" w:rsidRPr="00072828" w:rsidRDefault="00072828" w:rsidP="00072828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072828">
              <w:rPr>
                <w:rFonts w:ascii="Times New Roman" w:eastAsia="Times New Roman" w:hAnsi="Times New Roman" w:cs="Times New Roman"/>
                <w:b/>
                <w:bCs/>
                <w:color w:val="CCCCCC"/>
                <w:sz w:val="24"/>
                <w:szCs w:val="24"/>
                <w:lang w:val="es-MX" w:eastAsia="es-MX"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7FE75E9" w14:textId="77777777" w:rsidR="00072828" w:rsidRPr="00072828" w:rsidRDefault="00072828" w:rsidP="00072828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072828"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  <w:t>Clase </w:t>
            </w:r>
            <w:r w:rsidRPr="00072828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UnidadRepository</w:t>
            </w:r>
            <w:r w:rsidRPr="00072828"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  <w:t> no existía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7FE2C28" w14:textId="77777777" w:rsidR="00072828" w:rsidRPr="00072828" w:rsidRDefault="00072828" w:rsidP="00072828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072828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class UnidadRepository extends ServiceEntityRepository</w:t>
            </w:r>
          </w:p>
        </w:tc>
      </w:tr>
      <w:tr w:rsidR="00072828" w:rsidRPr="00072828" w14:paraId="7E0D026C" w14:textId="77777777" w:rsidTr="00072828">
        <w:trPr>
          <w:trHeight w:val="668"/>
          <w:jc w:val="right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051D830" w14:textId="77777777" w:rsidR="00072828" w:rsidRPr="00072828" w:rsidRDefault="00072828" w:rsidP="00072828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072828">
              <w:rPr>
                <w:rFonts w:ascii="Times New Roman" w:eastAsia="Times New Roman" w:hAnsi="Times New Roman" w:cs="Times New Roman"/>
                <w:b/>
                <w:bCs/>
                <w:color w:val="CCCCCC"/>
                <w:sz w:val="24"/>
                <w:szCs w:val="24"/>
                <w:lang w:val="es-MX" w:eastAsia="es-MX"/>
              </w:rPr>
              <w:t>Paquete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EDF927D" w14:textId="77777777" w:rsidR="00072828" w:rsidRPr="00072828" w:rsidRDefault="00072828" w:rsidP="00072828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072828"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2039237" w14:textId="77777777" w:rsidR="00072828" w:rsidRPr="00072828" w:rsidRDefault="00072828" w:rsidP="00072828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</w:pPr>
            <w:r w:rsidRPr="00072828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doctrine/doctrine-bundle</w:t>
            </w:r>
            <w:r w:rsidRPr="00072828">
              <w:rPr>
                <w:rFonts w:ascii="Times New Roman" w:eastAsia="Times New Roman" w:hAnsi="Times New Roman" w:cs="Times New Roman"/>
                <w:color w:val="CCCCCC"/>
                <w:sz w:val="20"/>
                <w:szCs w:val="20"/>
                <w:lang w:val="es-MX" w:eastAsia="es-MX"/>
              </w:rPr>
              <w:t> → </w:t>
            </w:r>
            <w:r w:rsidRPr="00072828">
              <w:rPr>
                <w:rFonts w:ascii="Times New Roman" w:eastAsia="Times New Roman" w:hAnsi="Times New Roman" w:cs="Times New Roman"/>
                <w:color w:val="D0D0D0"/>
                <w:sz w:val="18"/>
                <w:szCs w:val="18"/>
                <w:shd w:val="clear" w:color="auto" w:fill="3C3C3C"/>
                <w:lang w:val="es-MX" w:eastAsia="es-MX"/>
              </w:rPr>
              <w:t>ServiceEntityRepository</w:t>
            </w:r>
          </w:p>
        </w:tc>
      </w:tr>
    </w:tbl>
    <w:p w14:paraId="53CEBDD5" w14:textId="77777777" w:rsidR="00072828" w:rsidRPr="00072828" w:rsidRDefault="00072828" w:rsidP="00072828">
      <w:pPr>
        <w:jc w:val="both"/>
        <w:rPr>
          <w:rFonts w:ascii="Times New Roman" w:hAnsi="Times New Roman" w:cs="Times New Roman"/>
          <w:b/>
        </w:rPr>
      </w:pPr>
    </w:p>
    <w:p w14:paraId="188B3BBD" w14:textId="7933D065" w:rsidR="00D36F9C" w:rsidRPr="00072828" w:rsidRDefault="00000000">
      <w:pPr>
        <w:rPr>
          <w:rFonts w:ascii="Times New Roman" w:hAnsi="Times New Roman" w:cs="Times New Roman"/>
        </w:rPr>
      </w:pPr>
      <w:proofErr w:type="spellStart"/>
      <w:r w:rsidRPr="00072828">
        <w:rPr>
          <w:rFonts w:ascii="Times New Roman" w:hAnsi="Times New Roman" w:cs="Times New Roman"/>
          <w:b/>
        </w:rPr>
        <w:t>Archivos</w:t>
      </w:r>
      <w:proofErr w:type="spellEnd"/>
      <w:r w:rsidRPr="00072828">
        <w:rPr>
          <w:rFonts w:ascii="Times New Roman" w:hAnsi="Times New Roman" w:cs="Times New Roman"/>
          <w:b/>
        </w:rPr>
        <w:t xml:space="preserve"> </w:t>
      </w:r>
      <w:proofErr w:type="spellStart"/>
      <w:r w:rsidRPr="00072828">
        <w:rPr>
          <w:rFonts w:ascii="Times New Roman" w:hAnsi="Times New Roman" w:cs="Times New Roman"/>
          <w:b/>
        </w:rPr>
        <w:t>creados</w:t>
      </w:r>
      <w:proofErr w:type="spellEnd"/>
      <w:r w:rsidRPr="00072828">
        <w:rPr>
          <w:rFonts w:ascii="Times New Roman" w:hAnsi="Times New Roman" w:cs="Times New Roman"/>
          <w:b/>
        </w:rPr>
        <w:t xml:space="preserve">: </w:t>
      </w:r>
      <w:proofErr w:type="spellStart"/>
      <w:r w:rsidRPr="00072828">
        <w:rPr>
          <w:rFonts w:ascii="Times New Roman" w:hAnsi="Times New Roman" w:cs="Times New Roman"/>
        </w:rPr>
        <w:t>src</w:t>
      </w:r>
      <w:proofErr w:type="spellEnd"/>
      <w:r w:rsidRPr="00072828">
        <w:rPr>
          <w:rFonts w:ascii="Times New Roman" w:hAnsi="Times New Roman" w:cs="Times New Roman"/>
        </w:rPr>
        <w:t>/Repository/</w:t>
      </w:r>
      <w:proofErr w:type="spellStart"/>
      <w:r w:rsidRPr="00072828">
        <w:rPr>
          <w:rFonts w:ascii="Times New Roman" w:hAnsi="Times New Roman" w:cs="Times New Roman"/>
        </w:rPr>
        <w:t>UnidadRepository.php</w:t>
      </w:r>
      <w:proofErr w:type="spellEnd"/>
    </w:p>
    <w:p w14:paraId="71651ADA" w14:textId="7AAC3EBD" w:rsidR="00DC6925" w:rsidRPr="00072828" w:rsidRDefault="00DC6925">
      <w:pPr>
        <w:rPr>
          <w:rFonts w:ascii="Times New Roman" w:hAnsi="Times New Roman" w:cs="Times New Roman"/>
        </w:rPr>
      </w:pPr>
    </w:p>
    <w:sectPr w:rsidR="00DC6925" w:rsidRPr="00072828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6568809">
    <w:abstractNumId w:val="8"/>
  </w:num>
  <w:num w:numId="2" w16cid:durableId="1987540313">
    <w:abstractNumId w:val="6"/>
  </w:num>
  <w:num w:numId="3" w16cid:durableId="1600064962">
    <w:abstractNumId w:val="5"/>
  </w:num>
  <w:num w:numId="4" w16cid:durableId="1978609444">
    <w:abstractNumId w:val="4"/>
  </w:num>
  <w:num w:numId="5" w16cid:durableId="811293517">
    <w:abstractNumId w:val="7"/>
  </w:num>
  <w:num w:numId="6" w16cid:durableId="25763532">
    <w:abstractNumId w:val="3"/>
  </w:num>
  <w:num w:numId="7" w16cid:durableId="1851799580">
    <w:abstractNumId w:val="2"/>
  </w:num>
  <w:num w:numId="8" w16cid:durableId="713623284">
    <w:abstractNumId w:val="1"/>
  </w:num>
  <w:num w:numId="9" w16cid:durableId="426967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828"/>
    <w:rsid w:val="0015074B"/>
    <w:rsid w:val="0029639D"/>
    <w:rsid w:val="00326F90"/>
    <w:rsid w:val="004740C3"/>
    <w:rsid w:val="00501732"/>
    <w:rsid w:val="00AA1D8D"/>
    <w:rsid w:val="00B47730"/>
    <w:rsid w:val="00CB0664"/>
    <w:rsid w:val="00D36F9C"/>
    <w:rsid w:val="00DC69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9A54FB"/>
  <w14:defaultImageDpi w14:val="300"/>
  <w15:docId w15:val="{CC6BA274-7D1F-6848-B854-04858D74C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5017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988</Words>
  <Characters>5434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Monserrat Mendez Herrera</cp:lastModifiedBy>
  <cp:revision>2</cp:revision>
  <dcterms:created xsi:type="dcterms:W3CDTF">2013-12-23T23:15:00Z</dcterms:created>
  <dcterms:modified xsi:type="dcterms:W3CDTF">2026-05-05T21:19:00Z</dcterms:modified>
  <cp:category/>
</cp:coreProperties>
</file>